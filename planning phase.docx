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FC03C" w14:textId="77777777" w:rsidR="00CD0E3C" w:rsidRDefault="00CD0E3C">
      <w:pPr>
        <w:autoSpaceDE w:val="0"/>
        <w:autoSpaceDN w:val="0"/>
        <w:spacing w:after="0" w:line="220" w:lineRule="exact"/>
      </w:pPr>
    </w:p>
    <w:p w14:paraId="2DBE8A60" w14:textId="77777777" w:rsidR="00CD0E3C" w:rsidRDefault="00CD0E3C">
      <w:pPr>
        <w:autoSpaceDE w:val="0"/>
        <w:autoSpaceDN w:val="0"/>
        <w:spacing w:after="0" w:line="220" w:lineRule="exact"/>
      </w:pPr>
    </w:p>
    <w:p w14:paraId="01CF50C8" w14:textId="77777777" w:rsidR="00CD0E3C" w:rsidRDefault="00CD0E3C">
      <w:pPr>
        <w:autoSpaceDE w:val="0"/>
        <w:autoSpaceDN w:val="0"/>
        <w:spacing w:after="0" w:line="220" w:lineRule="exact"/>
      </w:pPr>
    </w:p>
    <w:p w14:paraId="095ABC36" w14:textId="77777777" w:rsidR="00CD0E3C" w:rsidRDefault="00CD0E3C">
      <w:pPr>
        <w:autoSpaceDE w:val="0"/>
        <w:autoSpaceDN w:val="0"/>
        <w:spacing w:after="0" w:line="220" w:lineRule="exact"/>
      </w:pPr>
    </w:p>
    <w:p w14:paraId="78F315E5" w14:textId="77777777" w:rsidR="00CD0E3C" w:rsidRDefault="00CD0E3C">
      <w:pPr>
        <w:autoSpaceDE w:val="0"/>
        <w:autoSpaceDN w:val="0"/>
        <w:spacing w:before="146" w:after="0" w:line="220" w:lineRule="exact"/>
      </w:pPr>
    </w:p>
    <w:p w14:paraId="39BB7AE9" w14:textId="77777777" w:rsidR="0019693A" w:rsidRDefault="0016000F" w:rsidP="00DE6625">
      <w:pPr>
        <w:autoSpaceDE w:val="0"/>
        <w:autoSpaceDN w:val="0"/>
        <w:spacing w:after="0" w:line="360" w:lineRule="exact"/>
        <w:ind w:left="1202"/>
        <w:jc w:val="center"/>
        <w:rPr>
          <w:rFonts w:ascii="Roboto" w:eastAsia="Roboto" w:hAnsi="Roboto"/>
          <w:b/>
          <w:color w:val="000000"/>
          <w:spacing w:val="11"/>
          <w:sz w:val="36"/>
        </w:rPr>
      </w:pPr>
      <w:r>
        <w:rPr>
          <w:rFonts w:ascii="Roboto" w:eastAsia="Roboto" w:hAnsi="Roboto"/>
          <w:b/>
          <w:color w:val="000000"/>
          <w:spacing w:val="11"/>
          <w:sz w:val="36"/>
        </w:rPr>
        <w:t>AI FitTrack</w:t>
      </w:r>
    </w:p>
    <w:p w14:paraId="5C6C3617" w14:textId="77777777" w:rsidR="00DE6625" w:rsidRDefault="00DE6625" w:rsidP="00DE6625">
      <w:pPr>
        <w:autoSpaceDE w:val="0"/>
        <w:autoSpaceDN w:val="0"/>
        <w:spacing w:after="0" w:line="360" w:lineRule="exact"/>
        <w:ind w:left="1202"/>
        <w:jc w:val="center"/>
        <w:rPr>
          <w:rFonts w:ascii="Roboto" w:eastAsia="Roboto" w:hAnsi="Roboto"/>
          <w:b/>
          <w:color w:val="000000"/>
          <w:spacing w:val="11"/>
          <w:sz w:val="36"/>
        </w:rPr>
      </w:pPr>
    </w:p>
    <w:p w14:paraId="209BDE75" w14:textId="079D5466" w:rsidR="00CD0E3C" w:rsidRDefault="0016000F" w:rsidP="00DE6625">
      <w:pPr>
        <w:autoSpaceDE w:val="0"/>
        <w:autoSpaceDN w:val="0"/>
        <w:spacing w:after="0" w:line="360" w:lineRule="exact"/>
        <w:ind w:left="1202"/>
        <w:jc w:val="center"/>
      </w:pPr>
      <w:r>
        <w:rPr>
          <w:rFonts w:ascii="Roboto" w:eastAsia="Roboto" w:hAnsi="Roboto"/>
          <w:b/>
          <w:color w:val="000000"/>
          <w:spacing w:val="11"/>
          <w:sz w:val="36"/>
        </w:rPr>
        <w:t>Project Planning Phase</w:t>
      </w:r>
    </w:p>
    <w:p w14:paraId="16B1E4D4" w14:textId="77777777" w:rsidR="00CD0E3C" w:rsidRPr="00DE6625" w:rsidRDefault="0016000F">
      <w:pPr>
        <w:autoSpaceDE w:val="0"/>
        <w:autoSpaceDN w:val="0"/>
        <w:spacing w:before="450" w:after="0" w:line="320" w:lineRule="exact"/>
        <w:ind w:left="1202"/>
        <w:rPr>
          <w:rFonts w:ascii="Times New Roman" w:hAnsi="Times New Roman" w:cs="Times New Roman"/>
          <w:sz w:val="32"/>
          <w:szCs w:val="32"/>
        </w:rPr>
      </w:pPr>
      <w:r w:rsidRPr="00DE6625">
        <w:rPr>
          <w:rFonts w:ascii="Times New Roman" w:eastAsia="Roboto" w:hAnsi="Times New Roman" w:cs="Times New Roman"/>
          <w:b/>
          <w:color w:val="000000"/>
          <w:spacing w:val="10"/>
          <w:sz w:val="32"/>
          <w:szCs w:val="32"/>
        </w:rPr>
        <w:t>1. Introduction</w:t>
      </w:r>
    </w:p>
    <w:p w14:paraId="41A466F1" w14:textId="77777777" w:rsidR="00CD0E3C" w:rsidRPr="00DE6625" w:rsidRDefault="0016000F">
      <w:pPr>
        <w:autoSpaceDE w:val="0"/>
        <w:autoSpaceDN w:val="0"/>
        <w:spacing w:before="234" w:after="0" w:line="22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DE6625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AI FitTrack is a backend REST API application planned to simplify workout tracking and provide </w:t>
      </w:r>
    </w:p>
    <w:p w14:paraId="5B0E01CB" w14:textId="77777777" w:rsidR="00CD0E3C" w:rsidRPr="00DE6625" w:rsidRDefault="0016000F">
      <w:pPr>
        <w:autoSpaceDE w:val="0"/>
        <w:autoSpaceDN w:val="0"/>
        <w:spacing w:before="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DE6625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intelligent, AI-powered fitness recommendations. The planning phase defines the project’s </w:t>
      </w:r>
    </w:p>
    <w:p w14:paraId="4367A535" w14:textId="77777777" w:rsidR="00CD0E3C" w:rsidRPr="00DE6625" w:rsidRDefault="0016000F">
      <w:pPr>
        <w:autoSpaceDE w:val="0"/>
        <w:autoSpaceDN w:val="0"/>
        <w:spacing w:before="32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DE6625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objectives, scope, requirements, proposed architecture, and timeline before development </w:t>
      </w:r>
    </w:p>
    <w:p w14:paraId="7A39C1A2" w14:textId="77777777" w:rsidR="00CD0E3C" w:rsidRPr="00DE6625" w:rsidRDefault="0016000F">
      <w:pPr>
        <w:autoSpaceDE w:val="0"/>
        <w:autoSpaceDN w:val="0"/>
        <w:spacing w:before="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DE6625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begins. The system is planned to be built using </w:t>
      </w:r>
      <w:r w:rsidRPr="00DE6625">
        <w:rPr>
          <w:rFonts w:ascii="Times New Roman" w:eastAsia="Roboto" w:hAnsi="Times New Roman" w:cs="Times New Roman"/>
          <w:b/>
          <w:color w:val="000000"/>
          <w:spacing w:val="6"/>
          <w:sz w:val="24"/>
          <w:szCs w:val="24"/>
        </w:rPr>
        <w:t>Node.js</w:t>
      </w:r>
      <w:r w:rsidRPr="00DE6625">
        <w:rPr>
          <w:rFonts w:ascii="Times New Roman" w:eastAsia="Roboto" w:hAnsi="Times New Roman" w:cs="Times New Roman"/>
          <w:color w:val="000000"/>
          <w:spacing w:val="12"/>
          <w:sz w:val="24"/>
          <w:szCs w:val="24"/>
        </w:rPr>
        <w:t xml:space="preserve">, </w:t>
      </w:r>
      <w:r w:rsidRPr="00DE6625">
        <w:rPr>
          <w:rFonts w:ascii="Times New Roman" w:eastAsia="Roboto" w:hAnsi="Times New Roman" w:cs="Times New Roman"/>
          <w:b/>
          <w:color w:val="000000"/>
          <w:spacing w:val="9"/>
          <w:sz w:val="24"/>
          <w:szCs w:val="24"/>
        </w:rPr>
        <w:t>Express.js</w:t>
      </w:r>
      <w:r w:rsidRPr="00DE6625">
        <w:rPr>
          <w:rFonts w:ascii="Times New Roman" w:eastAsia="Roboto" w:hAnsi="Times New Roman" w:cs="Times New Roman"/>
          <w:color w:val="000000"/>
          <w:spacing w:val="11"/>
          <w:sz w:val="24"/>
          <w:szCs w:val="24"/>
        </w:rPr>
        <w:t xml:space="preserve">, </w:t>
      </w:r>
      <w:r w:rsidRPr="00DE6625">
        <w:rPr>
          <w:rFonts w:ascii="Times New Roman" w:eastAsia="Roboto" w:hAnsi="Times New Roman" w:cs="Times New Roman"/>
          <w:b/>
          <w:color w:val="000000"/>
          <w:spacing w:val="9"/>
          <w:sz w:val="24"/>
          <w:szCs w:val="24"/>
        </w:rPr>
        <w:t>MongoDB</w:t>
      </w:r>
      <w:r w:rsidRPr="00DE6625">
        <w:rPr>
          <w:rFonts w:ascii="Times New Roman" w:eastAsia="Roboto" w:hAnsi="Times New Roman" w:cs="Times New Roman"/>
          <w:color w:val="000000"/>
          <w:spacing w:val="12"/>
          <w:sz w:val="24"/>
          <w:szCs w:val="24"/>
        </w:rPr>
        <w:t xml:space="preserve">, </w:t>
      </w:r>
      <w:r w:rsidRPr="00DE6625">
        <w:rPr>
          <w:rFonts w:ascii="Times New Roman" w:eastAsia="Roboto" w:hAnsi="Times New Roman" w:cs="Times New Roman"/>
          <w:b/>
          <w:color w:val="000000"/>
          <w:spacing w:val="6"/>
          <w:sz w:val="24"/>
          <w:szCs w:val="24"/>
        </w:rPr>
        <w:t>Mongoose</w:t>
      </w:r>
      <w:r w:rsidRPr="00DE6625">
        <w:rPr>
          <w:rFonts w:ascii="Times New Roman" w:eastAsia="Roboto" w:hAnsi="Times New Roman" w:cs="Times New Roman"/>
          <w:color w:val="000000"/>
          <w:spacing w:val="12"/>
          <w:sz w:val="24"/>
          <w:szCs w:val="24"/>
        </w:rPr>
        <w:t xml:space="preserve">, </w:t>
      </w:r>
    </w:p>
    <w:p w14:paraId="14C66CD3" w14:textId="77777777" w:rsidR="00CD0E3C" w:rsidRPr="00DE6625" w:rsidRDefault="0016000F">
      <w:pPr>
        <w:autoSpaceDE w:val="0"/>
        <w:autoSpaceDN w:val="0"/>
        <w:spacing w:before="32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DE6625">
        <w:rPr>
          <w:rFonts w:ascii="Times New Roman" w:eastAsia="Roboto" w:hAnsi="Times New Roman" w:cs="Times New Roman"/>
          <w:color w:val="000000"/>
          <w:spacing w:val="2"/>
          <w:sz w:val="24"/>
          <w:szCs w:val="24"/>
        </w:rPr>
        <w:t xml:space="preserve">and </w:t>
      </w:r>
      <w:r w:rsidRPr="00DE6625">
        <w:rPr>
          <w:rFonts w:ascii="Times New Roman" w:eastAsia="Roboto" w:hAnsi="Times New Roman" w:cs="Times New Roman"/>
          <w:b/>
          <w:color w:val="000000"/>
          <w:spacing w:val="9"/>
          <w:sz w:val="24"/>
          <w:szCs w:val="24"/>
        </w:rPr>
        <w:t>Google Gemini AI</w:t>
      </w:r>
      <w:r w:rsidRPr="00DE6625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 xml:space="preserve"> for generating personalized workout recommendations and fitness </w:t>
      </w:r>
    </w:p>
    <w:p w14:paraId="1B498FA1" w14:textId="77777777" w:rsidR="00CD0E3C" w:rsidRPr="00DE6625" w:rsidRDefault="0016000F">
      <w:pPr>
        <w:autoSpaceDE w:val="0"/>
        <w:autoSpaceDN w:val="0"/>
        <w:spacing w:before="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DE6625">
        <w:rPr>
          <w:rFonts w:ascii="Times New Roman" w:eastAsia="Roboto" w:hAnsi="Times New Roman" w:cs="Times New Roman"/>
          <w:color w:val="000000"/>
          <w:spacing w:val="-3"/>
          <w:sz w:val="24"/>
          <w:szCs w:val="24"/>
        </w:rPr>
        <w:t>insights.</w:t>
      </w:r>
    </w:p>
    <w:p w14:paraId="7017D712" w14:textId="77777777" w:rsidR="00CD0E3C" w:rsidRPr="00787F32" w:rsidRDefault="0016000F">
      <w:pPr>
        <w:autoSpaceDE w:val="0"/>
        <w:autoSpaceDN w:val="0"/>
        <w:spacing w:before="446" w:after="0" w:line="320" w:lineRule="exact"/>
        <w:ind w:left="1202"/>
        <w:rPr>
          <w:rFonts w:ascii="Times New Roman" w:hAnsi="Times New Roman" w:cs="Times New Roman"/>
          <w:sz w:val="32"/>
          <w:szCs w:val="32"/>
        </w:rPr>
      </w:pPr>
      <w:r w:rsidRPr="00787F32">
        <w:rPr>
          <w:rFonts w:ascii="Times New Roman" w:eastAsia="Roboto" w:hAnsi="Times New Roman" w:cs="Times New Roman"/>
          <w:b/>
          <w:color w:val="000000"/>
          <w:spacing w:val="10"/>
          <w:sz w:val="32"/>
          <w:szCs w:val="32"/>
        </w:rPr>
        <w:t>2. Background and Problem Statement</w:t>
      </w:r>
    </w:p>
    <w:p w14:paraId="5DA2C799" w14:textId="77777777" w:rsidR="00CD0E3C" w:rsidRPr="00787F32" w:rsidRDefault="0016000F">
      <w:pPr>
        <w:autoSpaceDE w:val="0"/>
        <w:autoSpaceDN w:val="0"/>
        <w:spacing w:before="342" w:after="0" w:line="260" w:lineRule="exact"/>
        <w:ind w:left="1202"/>
        <w:rPr>
          <w:rFonts w:ascii="Times New Roman" w:hAnsi="Times New Roman" w:cs="Times New Roman"/>
          <w:sz w:val="28"/>
          <w:szCs w:val="28"/>
        </w:rPr>
      </w:pPr>
      <w:r w:rsidRPr="00787F32">
        <w:rPr>
          <w:rFonts w:ascii="Times New Roman" w:eastAsia="Roboto" w:hAnsi="Times New Roman" w:cs="Times New Roman"/>
          <w:b/>
          <w:color w:val="000000"/>
          <w:spacing w:val="12"/>
          <w:sz w:val="28"/>
          <w:szCs w:val="28"/>
        </w:rPr>
        <w:t>Background</w:t>
      </w:r>
    </w:p>
    <w:p w14:paraId="48D00E60" w14:textId="77777777" w:rsidR="00CD0E3C" w:rsidRPr="00787F32" w:rsidRDefault="0016000F">
      <w:pPr>
        <w:autoSpaceDE w:val="0"/>
        <w:autoSpaceDN w:val="0"/>
        <w:spacing w:before="18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Many fitness enthusiasts track workouts manually using notebooks or spreadsheets. While this </w:t>
      </w:r>
    </w:p>
    <w:p w14:paraId="70C451E3" w14:textId="77777777" w:rsidR="00CD0E3C" w:rsidRPr="00787F32" w:rsidRDefault="0016000F">
      <w:pPr>
        <w:autoSpaceDE w:val="0"/>
        <w:autoSpaceDN w:val="0"/>
        <w:spacing w:before="32" w:after="0" w:line="22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maintains a routine, it makes it difficult to organize workout history, monitor progress, or receive </w:t>
      </w:r>
    </w:p>
    <w:p w14:paraId="36866993" w14:textId="77777777" w:rsidR="00CD0E3C" w:rsidRPr="00787F32" w:rsidRDefault="0016000F">
      <w:pPr>
        <w:autoSpaceDE w:val="0"/>
        <w:autoSpaceDN w:val="0"/>
        <w:spacing w:before="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guidance on suitable workouts for a given fitness level.</w:t>
      </w:r>
    </w:p>
    <w:p w14:paraId="5D8D0CD5" w14:textId="77777777" w:rsidR="00CD0E3C" w:rsidRPr="00787F32" w:rsidRDefault="0016000F">
      <w:pPr>
        <w:autoSpaceDE w:val="0"/>
        <w:autoSpaceDN w:val="0"/>
        <w:spacing w:before="338" w:after="0" w:line="260" w:lineRule="exact"/>
        <w:ind w:left="1202"/>
        <w:rPr>
          <w:sz w:val="28"/>
          <w:szCs w:val="28"/>
        </w:rPr>
      </w:pPr>
      <w:r w:rsidRPr="00787F32">
        <w:rPr>
          <w:rFonts w:ascii="Roboto" w:eastAsia="Roboto" w:hAnsi="Roboto"/>
          <w:b/>
          <w:color w:val="000000"/>
          <w:spacing w:val="9"/>
          <w:sz w:val="28"/>
          <w:szCs w:val="28"/>
        </w:rPr>
        <w:t>Problem</w:t>
      </w:r>
    </w:p>
    <w:p w14:paraId="07323ED2" w14:textId="77777777" w:rsidR="00CD0E3C" w:rsidRPr="00787F32" w:rsidRDefault="0016000F">
      <w:pPr>
        <w:tabs>
          <w:tab w:val="left" w:pos="1922"/>
        </w:tabs>
        <w:autoSpaceDE w:val="0"/>
        <w:autoSpaceDN w:val="0"/>
        <w:spacing w:before="18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787F32">
        <w:rPr>
          <w:rFonts w:ascii="Times New Roman" w:hAnsi="Times New Roman" w:cs="Times New Roman"/>
          <w:sz w:val="24"/>
          <w:szCs w:val="24"/>
        </w:rPr>
        <w:tab/>
      </w:r>
      <w:r w:rsidRPr="00787F32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Difficulty maintaining a centralized record of workouts.</w:t>
      </w:r>
    </w:p>
    <w:p w14:paraId="2DA09FEF" w14:textId="77777777" w:rsidR="00CD0E3C" w:rsidRPr="00787F32" w:rsidRDefault="0016000F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787F32">
        <w:rPr>
          <w:rFonts w:ascii="Times New Roman" w:hAnsi="Times New Roman" w:cs="Times New Roman"/>
          <w:sz w:val="24"/>
          <w:szCs w:val="24"/>
        </w:rPr>
        <w:tab/>
      </w:r>
      <w:r w:rsidRPr="00787F32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Manual tracking leads to inaccurate workout history.</w:t>
      </w:r>
    </w:p>
    <w:p w14:paraId="06245CA9" w14:textId="77777777" w:rsidR="00CD0E3C" w:rsidRPr="00787F32" w:rsidRDefault="0016000F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787F32">
        <w:rPr>
          <w:rFonts w:ascii="Times New Roman" w:hAnsi="Times New Roman" w:cs="Times New Roman"/>
          <w:sz w:val="24"/>
          <w:szCs w:val="24"/>
        </w:rPr>
        <w:tab/>
      </w: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No secure user authentication for personal fitness records.</w:t>
      </w:r>
    </w:p>
    <w:p w14:paraId="3C0361CA" w14:textId="77777777" w:rsidR="00CD0E3C" w:rsidRPr="00787F32" w:rsidRDefault="0016000F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787F32">
        <w:rPr>
          <w:rFonts w:ascii="Times New Roman" w:hAnsi="Times New Roman" w:cs="Times New Roman"/>
          <w:sz w:val="24"/>
          <w:szCs w:val="24"/>
        </w:rPr>
        <w:tab/>
      </w: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Unable to </w:t>
      </w:r>
      <w:proofErr w:type="gramStart"/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search</w:t>
      </w:r>
      <w:proofErr w:type="gramEnd"/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 previous workouts efficiently.</w:t>
      </w:r>
    </w:p>
    <w:p w14:paraId="68CB442B" w14:textId="77777777" w:rsidR="00CD0E3C" w:rsidRPr="00787F32" w:rsidRDefault="0016000F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787F32">
        <w:rPr>
          <w:rFonts w:ascii="Times New Roman" w:hAnsi="Times New Roman" w:cs="Times New Roman"/>
          <w:sz w:val="24"/>
          <w:szCs w:val="24"/>
        </w:rPr>
        <w:tab/>
      </w:r>
      <w:r w:rsidRPr="00787F32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No personalized workout recommendations.</w:t>
      </w:r>
    </w:p>
    <w:p w14:paraId="590311E4" w14:textId="77777777" w:rsidR="00CD0E3C" w:rsidRPr="00787F32" w:rsidRDefault="0016000F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787F32">
        <w:rPr>
          <w:rFonts w:ascii="Times New Roman" w:hAnsi="Times New Roman" w:cs="Times New Roman"/>
          <w:sz w:val="24"/>
          <w:szCs w:val="24"/>
        </w:rPr>
        <w:tab/>
      </w: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No insights regarding overall workout performance.</w:t>
      </w:r>
    </w:p>
    <w:p w14:paraId="65D243B9" w14:textId="77777777" w:rsidR="00CD0E3C" w:rsidRPr="00787F32" w:rsidRDefault="0016000F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787F32">
        <w:rPr>
          <w:rFonts w:ascii="Times New Roman" w:hAnsi="Times New Roman" w:cs="Times New Roman"/>
          <w:sz w:val="24"/>
          <w:szCs w:val="24"/>
        </w:rPr>
        <w:tab/>
      </w: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Time-consuming manual calculation of calories burned and workout duration.</w:t>
      </w:r>
    </w:p>
    <w:p w14:paraId="4E7CFFA0" w14:textId="77777777" w:rsidR="00CD0E3C" w:rsidRPr="00787F32" w:rsidRDefault="0016000F">
      <w:pPr>
        <w:autoSpaceDE w:val="0"/>
        <w:autoSpaceDN w:val="0"/>
        <w:spacing w:before="448" w:after="0" w:line="320" w:lineRule="exact"/>
        <w:ind w:left="1202"/>
        <w:rPr>
          <w:rFonts w:ascii="Times New Roman" w:hAnsi="Times New Roman" w:cs="Times New Roman"/>
        </w:rPr>
      </w:pPr>
      <w:r w:rsidRPr="00787F32">
        <w:rPr>
          <w:rFonts w:ascii="Times New Roman" w:eastAsia="Roboto" w:hAnsi="Times New Roman" w:cs="Times New Roman"/>
          <w:b/>
          <w:color w:val="000000"/>
          <w:spacing w:val="11"/>
          <w:sz w:val="32"/>
        </w:rPr>
        <w:t>3. Proposed Solution</w:t>
      </w:r>
    </w:p>
    <w:p w14:paraId="2C677AC9" w14:textId="77777777" w:rsidR="00CD0E3C" w:rsidRPr="00787F32" w:rsidRDefault="0016000F">
      <w:pPr>
        <w:autoSpaceDE w:val="0"/>
        <w:autoSpaceDN w:val="0"/>
        <w:spacing w:before="2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AI FitTrack is planned as a centralized backend system where users can securely register, </w:t>
      </w:r>
    </w:p>
    <w:p w14:paraId="18DE4CCF" w14:textId="77777777" w:rsidR="00CD0E3C" w:rsidRPr="00787F32" w:rsidRDefault="0016000F">
      <w:pPr>
        <w:autoSpaceDE w:val="0"/>
        <w:autoSpaceDN w:val="0"/>
        <w:spacing w:before="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authenticate, and manage workout records through RESTful APIs. By integrating Google </w:t>
      </w:r>
    </w:p>
    <w:p w14:paraId="2335683C" w14:textId="77777777" w:rsidR="00CD0E3C" w:rsidRPr="00787F32" w:rsidRDefault="0016000F">
      <w:pPr>
        <w:autoSpaceDE w:val="0"/>
        <w:autoSpaceDN w:val="0"/>
        <w:spacing w:before="32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Gemini AI, the application will analyze user information and workout statistics to generate </w:t>
      </w:r>
    </w:p>
    <w:p w14:paraId="52EC80C4" w14:textId="77777777" w:rsidR="00CD0E3C" w:rsidRPr="00787F32" w:rsidRDefault="0016000F">
      <w:pPr>
        <w:autoSpaceDE w:val="0"/>
        <w:autoSpaceDN w:val="0"/>
        <w:spacing w:before="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 xml:space="preserve">intelligent workout recommendations and personalized fitness insights, following JWT </w:t>
      </w:r>
    </w:p>
    <w:p w14:paraId="5614B72B" w14:textId="77777777" w:rsidR="00CD0E3C" w:rsidRDefault="0016000F">
      <w:pPr>
        <w:autoSpaceDE w:val="0"/>
        <w:autoSpaceDN w:val="0"/>
        <w:spacing w:before="32" w:after="0" w:line="220" w:lineRule="exact"/>
        <w:ind w:left="120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authentication, password hashing, and centralized error handling as core security practices.</w:t>
      </w:r>
    </w:p>
    <w:p w14:paraId="28EC59F6" w14:textId="77777777" w:rsidR="00787F32" w:rsidRDefault="00787F32">
      <w:pPr>
        <w:autoSpaceDE w:val="0"/>
        <w:autoSpaceDN w:val="0"/>
        <w:spacing w:before="32" w:after="0" w:line="220" w:lineRule="exact"/>
        <w:ind w:left="120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</w:p>
    <w:p w14:paraId="61D792F8" w14:textId="77777777" w:rsidR="00787F32" w:rsidRDefault="00787F32">
      <w:pPr>
        <w:autoSpaceDE w:val="0"/>
        <w:autoSpaceDN w:val="0"/>
        <w:spacing w:before="32" w:after="0" w:line="220" w:lineRule="exact"/>
        <w:ind w:left="120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</w:p>
    <w:p w14:paraId="53855135" w14:textId="77777777" w:rsidR="00787F32" w:rsidRDefault="00787F32">
      <w:pPr>
        <w:autoSpaceDE w:val="0"/>
        <w:autoSpaceDN w:val="0"/>
        <w:spacing w:before="32" w:after="0" w:line="220" w:lineRule="exact"/>
        <w:ind w:left="120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</w:p>
    <w:p w14:paraId="766DAB92" w14:textId="77777777" w:rsidR="00787F32" w:rsidRDefault="00787F32">
      <w:pPr>
        <w:autoSpaceDE w:val="0"/>
        <w:autoSpaceDN w:val="0"/>
        <w:spacing w:before="32" w:after="0" w:line="220" w:lineRule="exact"/>
        <w:ind w:left="120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</w:p>
    <w:p w14:paraId="2A4BD5D3" w14:textId="77777777" w:rsidR="00787F32" w:rsidRDefault="00787F32">
      <w:pPr>
        <w:autoSpaceDE w:val="0"/>
        <w:autoSpaceDN w:val="0"/>
        <w:spacing w:before="32" w:after="0" w:line="220" w:lineRule="exact"/>
        <w:ind w:left="120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</w:p>
    <w:p w14:paraId="2E16C8A6" w14:textId="77777777" w:rsidR="00787F32" w:rsidRDefault="00787F32">
      <w:pPr>
        <w:autoSpaceDE w:val="0"/>
        <w:autoSpaceDN w:val="0"/>
        <w:spacing w:before="32" w:after="0" w:line="220" w:lineRule="exact"/>
        <w:ind w:left="120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</w:p>
    <w:p w14:paraId="4969E892" w14:textId="77777777" w:rsidR="00787F32" w:rsidRDefault="00787F32">
      <w:pPr>
        <w:autoSpaceDE w:val="0"/>
        <w:autoSpaceDN w:val="0"/>
        <w:spacing w:before="32" w:after="0" w:line="220" w:lineRule="exact"/>
        <w:ind w:left="120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</w:p>
    <w:p w14:paraId="0DA8C2F4" w14:textId="77777777" w:rsidR="00787F32" w:rsidRDefault="00787F32">
      <w:pPr>
        <w:autoSpaceDE w:val="0"/>
        <w:autoSpaceDN w:val="0"/>
        <w:spacing w:before="32" w:after="0" w:line="220" w:lineRule="exact"/>
        <w:ind w:left="120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</w:p>
    <w:p w14:paraId="5AF194C2" w14:textId="77777777" w:rsidR="00787F32" w:rsidRDefault="00787F32">
      <w:pPr>
        <w:autoSpaceDE w:val="0"/>
        <w:autoSpaceDN w:val="0"/>
        <w:spacing w:before="32" w:after="0" w:line="220" w:lineRule="exact"/>
        <w:ind w:left="120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</w:p>
    <w:p w14:paraId="6315C506" w14:textId="77777777" w:rsidR="00787F32" w:rsidRPr="00787F32" w:rsidRDefault="00787F32">
      <w:pPr>
        <w:autoSpaceDE w:val="0"/>
        <w:autoSpaceDN w:val="0"/>
        <w:spacing w:before="32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</w:p>
    <w:p w14:paraId="5514B2EE" w14:textId="77777777" w:rsidR="00787F32" w:rsidRDefault="00787F32">
      <w:pPr>
        <w:autoSpaceDE w:val="0"/>
        <w:autoSpaceDN w:val="0"/>
        <w:spacing w:before="448" w:after="0" w:line="320" w:lineRule="exact"/>
        <w:ind w:left="1202"/>
        <w:rPr>
          <w:rFonts w:ascii="Times New Roman" w:eastAsia="Roboto" w:hAnsi="Times New Roman" w:cs="Times New Roman"/>
          <w:b/>
          <w:color w:val="000000"/>
          <w:spacing w:val="10"/>
          <w:sz w:val="32"/>
        </w:rPr>
      </w:pPr>
    </w:p>
    <w:p w14:paraId="15C2C611" w14:textId="77777777" w:rsidR="00787F32" w:rsidRDefault="00787F32">
      <w:pPr>
        <w:autoSpaceDE w:val="0"/>
        <w:autoSpaceDN w:val="0"/>
        <w:spacing w:before="448" w:after="0" w:line="320" w:lineRule="exact"/>
        <w:ind w:left="1202"/>
        <w:rPr>
          <w:rFonts w:ascii="Times New Roman" w:eastAsia="Roboto" w:hAnsi="Times New Roman" w:cs="Times New Roman"/>
          <w:b/>
          <w:color w:val="000000"/>
          <w:spacing w:val="10"/>
          <w:sz w:val="32"/>
        </w:rPr>
      </w:pPr>
    </w:p>
    <w:p w14:paraId="73C3CFE6" w14:textId="1621478E" w:rsidR="00CD0E3C" w:rsidRPr="00787F32" w:rsidRDefault="0016000F">
      <w:pPr>
        <w:autoSpaceDE w:val="0"/>
        <w:autoSpaceDN w:val="0"/>
        <w:spacing w:before="448" w:after="0" w:line="320" w:lineRule="exact"/>
        <w:ind w:left="1202"/>
        <w:rPr>
          <w:rFonts w:ascii="Times New Roman" w:hAnsi="Times New Roman" w:cs="Times New Roman"/>
        </w:rPr>
      </w:pPr>
      <w:r w:rsidRPr="00787F32">
        <w:rPr>
          <w:rFonts w:ascii="Times New Roman" w:eastAsia="Roboto" w:hAnsi="Times New Roman" w:cs="Times New Roman"/>
          <w:b/>
          <w:color w:val="000000"/>
          <w:spacing w:val="10"/>
          <w:sz w:val="32"/>
        </w:rPr>
        <w:t>4. Objectives of the Planning Phase</w:t>
      </w:r>
    </w:p>
    <w:p w14:paraId="3A0B9E3F" w14:textId="77777777" w:rsidR="00CD0E3C" w:rsidRPr="00787F32" w:rsidRDefault="0016000F">
      <w:pPr>
        <w:tabs>
          <w:tab w:val="left" w:pos="1922"/>
        </w:tabs>
        <w:autoSpaceDE w:val="0"/>
        <w:autoSpaceDN w:val="0"/>
        <w:spacing w:before="23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787F32">
        <w:rPr>
          <w:rFonts w:ascii="Times New Roman" w:hAnsi="Times New Roman" w:cs="Times New Roman"/>
          <w:sz w:val="24"/>
          <w:szCs w:val="24"/>
        </w:rPr>
        <w:tab/>
      </w: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Define the functional scope and core features of the AI FitTrack backend.</w:t>
      </w:r>
    </w:p>
    <w:p w14:paraId="6AC29BBE" w14:textId="77777777" w:rsidR="00CD0E3C" w:rsidRPr="00787F32" w:rsidRDefault="0016000F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787F32">
        <w:rPr>
          <w:rFonts w:ascii="Times New Roman" w:hAnsi="Times New Roman" w:cs="Times New Roman"/>
          <w:sz w:val="24"/>
          <w:szCs w:val="24"/>
        </w:rPr>
        <w:tab/>
      </w: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Identify the software and hardware requirements for development.</w:t>
      </w:r>
    </w:p>
    <w:p w14:paraId="46DDC574" w14:textId="77777777" w:rsidR="00CD0E3C" w:rsidRPr="00787F32" w:rsidRDefault="0016000F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787F32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787F32">
        <w:rPr>
          <w:rFonts w:ascii="Times New Roman" w:hAnsi="Times New Roman" w:cs="Times New Roman"/>
          <w:sz w:val="24"/>
          <w:szCs w:val="24"/>
        </w:rPr>
        <w:tab/>
      </w: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Design the proposed system architecture and data model.</w:t>
      </w:r>
    </w:p>
    <w:p w14:paraId="489BD942" w14:textId="452E4155" w:rsidR="00B74179" w:rsidRDefault="0016000F" w:rsidP="00DA65FF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  <w:r w:rsidRPr="00787F32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787F32">
        <w:rPr>
          <w:rFonts w:ascii="Times New Roman" w:hAnsi="Times New Roman" w:cs="Times New Roman"/>
          <w:sz w:val="24"/>
          <w:szCs w:val="24"/>
        </w:rPr>
        <w:tab/>
      </w: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Plan the technology stack and third-party integration</w:t>
      </w: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s</w:t>
      </w:r>
      <w:r w:rsidRPr="00787F32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.</w:t>
      </w:r>
    </w:p>
    <w:p w14:paraId="5599BA5A" w14:textId="3F413475" w:rsidR="006A383A" w:rsidRPr="006A383A" w:rsidRDefault="006A383A" w:rsidP="006A383A">
      <w:pPr>
        <w:autoSpaceDE w:val="0"/>
        <w:autoSpaceDN w:val="0"/>
        <w:spacing w:before="448" w:after="0" w:line="320" w:lineRule="exact"/>
        <w:rPr>
          <w:rFonts w:ascii="Times New Roman" w:hAnsi="Times New Roman" w:cs="Times New Roman"/>
        </w:rPr>
      </w:pPr>
      <w:r>
        <w:rPr>
          <w:rFonts w:ascii="Roboto" w:eastAsia="Roboto" w:hAnsi="Roboto"/>
          <w:b/>
          <w:color w:val="000000"/>
          <w:spacing w:val="9"/>
          <w:sz w:val="32"/>
        </w:rPr>
        <w:t xml:space="preserve">             </w:t>
      </w:r>
      <w:r w:rsidRPr="006A383A">
        <w:rPr>
          <w:rFonts w:ascii="Times New Roman" w:eastAsia="Roboto" w:hAnsi="Times New Roman" w:cs="Times New Roman"/>
          <w:b/>
          <w:color w:val="000000"/>
          <w:spacing w:val="9"/>
          <w:sz w:val="32"/>
        </w:rPr>
        <w:t>5. Scope of the Project</w:t>
      </w:r>
    </w:p>
    <w:p w14:paraId="058F04C9" w14:textId="77777777" w:rsidR="006A383A" w:rsidRPr="006A383A" w:rsidRDefault="006A383A" w:rsidP="006A383A">
      <w:pPr>
        <w:autoSpaceDE w:val="0"/>
        <w:autoSpaceDN w:val="0"/>
        <w:spacing w:before="2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6A383A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The planned scope covers secure user authentication, complete workout record management </w:t>
      </w:r>
    </w:p>
    <w:p w14:paraId="5AB750AF" w14:textId="77777777" w:rsidR="006A383A" w:rsidRPr="006A383A" w:rsidRDefault="006A383A" w:rsidP="006A383A">
      <w:pPr>
        <w:autoSpaceDE w:val="0"/>
        <w:autoSpaceDN w:val="0"/>
        <w:spacing w:before="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6A383A">
        <w:rPr>
          <w:rFonts w:ascii="Times New Roman" w:eastAsia="Roboto" w:hAnsi="Times New Roman" w:cs="Times New Roman"/>
          <w:color w:val="000000"/>
          <w:spacing w:val="1"/>
          <w:sz w:val="24"/>
          <w:szCs w:val="24"/>
        </w:rPr>
        <w:t xml:space="preserve">(create, view, update, delete, search), AI-based workout recommendations, and AI-generated </w:t>
      </w:r>
    </w:p>
    <w:p w14:paraId="459F3638" w14:textId="77777777" w:rsidR="006A383A" w:rsidRPr="006A383A" w:rsidRDefault="006A383A" w:rsidP="006A383A">
      <w:pPr>
        <w:autoSpaceDE w:val="0"/>
        <w:autoSpaceDN w:val="0"/>
        <w:spacing w:before="32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6A383A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fitness insights. Features such as nutrition tracking, BMI calculation, wearable device </w:t>
      </w:r>
    </w:p>
    <w:p w14:paraId="07EFEAB9" w14:textId="77777777" w:rsidR="006A383A" w:rsidRPr="006A383A" w:rsidRDefault="006A383A" w:rsidP="006A383A">
      <w:pPr>
        <w:autoSpaceDE w:val="0"/>
        <w:autoSpaceDN w:val="0"/>
        <w:spacing w:before="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6A383A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integration, and analytics dashboards are identified as possible future extensions, outside the </w:t>
      </w:r>
    </w:p>
    <w:p w14:paraId="1A0C6FA9" w14:textId="77777777" w:rsidR="006A383A" w:rsidRDefault="006A383A" w:rsidP="006A383A">
      <w:pPr>
        <w:autoSpaceDE w:val="0"/>
        <w:autoSpaceDN w:val="0"/>
        <w:spacing w:before="32" w:after="0" w:line="220" w:lineRule="exact"/>
        <w:ind w:left="1202"/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</w:pPr>
      <w:r w:rsidRPr="006A383A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initial scope.</w:t>
      </w:r>
    </w:p>
    <w:p w14:paraId="76A66539" w14:textId="77777777" w:rsidR="00092000" w:rsidRPr="00092000" w:rsidRDefault="00092000" w:rsidP="00092000">
      <w:pPr>
        <w:autoSpaceDE w:val="0"/>
        <w:autoSpaceDN w:val="0"/>
        <w:spacing w:before="448" w:after="0" w:line="320" w:lineRule="exact"/>
        <w:ind w:left="1202"/>
        <w:rPr>
          <w:rFonts w:ascii="Times New Roman" w:hAnsi="Times New Roman" w:cs="Times New Roman"/>
        </w:rPr>
      </w:pPr>
      <w:r w:rsidRPr="00092000">
        <w:rPr>
          <w:rFonts w:ascii="Times New Roman" w:eastAsia="Roboto" w:hAnsi="Times New Roman" w:cs="Times New Roman"/>
          <w:b/>
          <w:color w:val="000000"/>
          <w:spacing w:val="11"/>
          <w:sz w:val="32"/>
        </w:rPr>
        <w:t>6. Requirements</w:t>
      </w:r>
    </w:p>
    <w:p w14:paraId="68863D08" w14:textId="77777777" w:rsidR="00092000" w:rsidRPr="00092000" w:rsidRDefault="00092000" w:rsidP="00092000">
      <w:pPr>
        <w:autoSpaceDE w:val="0"/>
        <w:autoSpaceDN w:val="0"/>
        <w:spacing w:before="340" w:after="0" w:line="260" w:lineRule="exact"/>
        <w:ind w:left="1202"/>
        <w:rPr>
          <w:rFonts w:ascii="Times New Roman" w:hAnsi="Times New Roman" w:cs="Times New Roman"/>
          <w:sz w:val="28"/>
          <w:szCs w:val="28"/>
        </w:rPr>
      </w:pPr>
      <w:r w:rsidRPr="00092000">
        <w:rPr>
          <w:rFonts w:ascii="Times New Roman" w:eastAsia="Roboto" w:hAnsi="Times New Roman" w:cs="Times New Roman"/>
          <w:b/>
          <w:color w:val="000000"/>
          <w:spacing w:val="7"/>
          <w:sz w:val="28"/>
          <w:szCs w:val="28"/>
        </w:rPr>
        <w:t>6.1 Software Requirements</w:t>
      </w:r>
    </w:p>
    <w:p w14:paraId="00E04988" w14:textId="77777777" w:rsidR="00092000" w:rsidRPr="00092000" w:rsidRDefault="00092000" w:rsidP="00092000">
      <w:pPr>
        <w:tabs>
          <w:tab w:val="left" w:pos="1922"/>
        </w:tabs>
        <w:autoSpaceDE w:val="0"/>
        <w:autoSpaceDN w:val="0"/>
        <w:spacing w:before="18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09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092000">
        <w:rPr>
          <w:rFonts w:ascii="Times New Roman" w:hAnsi="Times New Roman" w:cs="Times New Roman"/>
          <w:sz w:val="24"/>
          <w:szCs w:val="24"/>
        </w:rPr>
        <w:tab/>
      </w:r>
      <w:r w:rsidRPr="00092000">
        <w:rPr>
          <w:rFonts w:ascii="Times New Roman" w:eastAsia="Roboto" w:hAnsi="Times New Roman" w:cs="Times New Roman"/>
          <w:color w:val="000000"/>
          <w:spacing w:val="1"/>
          <w:sz w:val="24"/>
          <w:szCs w:val="24"/>
        </w:rPr>
        <w:t>Operating System: Windows 10/11, macOS, or Linux.</w:t>
      </w:r>
    </w:p>
    <w:p w14:paraId="37718FEB" w14:textId="77777777" w:rsidR="00092000" w:rsidRPr="00092000" w:rsidRDefault="00092000" w:rsidP="00092000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09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092000">
        <w:rPr>
          <w:rFonts w:ascii="Times New Roman" w:hAnsi="Times New Roman" w:cs="Times New Roman"/>
          <w:sz w:val="24"/>
          <w:szCs w:val="24"/>
        </w:rPr>
        <w:tab/>
      </w:r>
      <w:r w:rsidRPr="00092000">
        <w:rPr>
          <w:rFonts w:ascii="Times New Roman" w:eastAsia="Roboto" w:hAnsi="Times New Roman" w:cs="Times New Roman"/>
          <w:color w:val="000000"/>
          <w:sz w:val="24"/>
          <w:szCs w:val="24"/>
        </w:rPr>
        <w:t>Node.js (v16 or above).</w:t>
      </w:r>
    </w:p>
    <w:p w14:paraId="1AAAF5FA" w14:textId="77777777" w:rsidR="00092000" w:rsidRPr="00186ECE" w:rsidRDefault="00092000" w:rsidP="00092000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  <w:rPr>
          <w:rFonts w:ascii="Times New Roman" w:hAnsi="Times New Roman" w:cs="Times New Roman"/>
          <w:sz w:val="24"/>
          <w:szCs w:val="24"/>
          <w:lang w:val="en-IN"/>
        </w:rPr>
      </w:pPr>
      <w:r w:rsidRPr="0009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09200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92000">
        <w:rPr>
          <w:rFonts w:ascii="Times New Roman" w:eastAsia="Roboto" w:hAnsi="Times New Roman" w:cs="Times New Roman"/>
          <w:color w:val="000000"/>
          <w:sz w:val="24"/>
          <w:szCs w:val="24"/>
        </w:rPr>
        <w:t>npm</w:t>
      </w:r>
      <w:proofErr w:type="spellEnd"/>
      <w:r w:rsidRPr="00092000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 (v8 or above).</w:t>
      </w:r>
    </w:p>
    <w:p w14:paraId="2BAB4154" w14:textId="77777777" w:rsidR="00092000" w:rsidRPr="00092000" w:rsidRDefault="00092000" w:rsidP="00092000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09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 xml:space="preserve">   •</w:t>
      </w:r>
      <w:r w:rsidRPr="00092000">
        <w:rPr>
          <w:rFonts w:ascii="Times New Roman" w:hAnsi="Times New Roman" w:cs="Times New Roman"/>
          <w:sz w:val="24"/>
          <w:szCs w:val="24"/>
        </w:rPr>
        <w:tab/>
      </w:r>
      <w:r w:rsidRPr="00092000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Express.js framework.</w:t>
      </w:r>
    </w:p>
    <w:p w14:paraId="63F5EE42" w14:textId="77777777" w:rsidR="00092000" w:rsidRPr="00092000" w:rsidRDefault="00092000" w:rsidP="00092000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09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092000">
        <w:rPr>
          <w:rFonts w:ascii="Times New Roman" w:hAnsi="Times New Roman" w:cs="Times New Roman"/>
          <w:sz w:val="24"/>
          <w:szCs w:val="24"/>
        </w:rPr>
        <w:tab/>
      </w:r>
      <w:r w:rsidRPr="00092000">
        <w:rPr>
          <w:rFonts w:ascii="Times New Roman" w:eastAsia="Roboto" w:hAnsi="Times New Roman" w:cs="Times New Roman"/>
          <w:color w:val="000000"/>
          <w:spacing w:val="2"/>
          <w:sz w:val="24"/>
          <w:szCs w:val="24"/>
        </w:rPr>
        <w:t>MongoDB (NoSQL database).</w:t>
      </w:r>
    </w:p>
    <w:p w14:paraId="6CC24366" w14:textId="77777777" w:rsidR="00092000" w:rsidRPr="00092000" w:rsidRDefault="00092000" w:rsidP="00092000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09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092000">
        <w:rPr>
          <w:rFonts w:ascii="Times New Roman" w:hAnsi="Times New Roman" w:cs="Times New Roman"/>
          <w:sz w:val="24"/>
          <w:szCs w:val="24"/>
        </w:rPr>
        <w:tab/>
      </w:r>
      <w:r w:rsidRPr="00092000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Postman (API testing).</w:t>
      </w:r>
    </w:p>
    <w:p w14:paraId="73A08FB2" w14:textId="77777777" w:rsidR="00092000" w:rsidRDefault="00092000" w:rsidP="00092000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  <w:rPr>
          <w:rFonts w:ascii="Times New Roman" w:eastAsia="Roboto" w:hAnsi="Times New Roman" w:cs="Times New Roman"/>
          <w:color w:val="000000"/>
          <w:spacing w:val="1"/>
          <w:sz w:val="24"/>
          <w:szCs w:val="24"/>
        </w:rPr>
      </w:pPr>
      <w:r w:rsidRPr="0009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092000">
        <w:rPr>
          <w:rFonts w:ascii="Times New Roman" w:hAnsi="Times New Roman" w:cs="Times New Roman"/>
          <w:sz w:val="24"/>
          <w:szCs w:val="24"/>
        </w:rPr>
        <w:tab/>
      </w:r>
      <w:r w:rsidRPr="00092000">
        <w:rPr>
          <w:rFonts w:ascii="Times New Roman" w:eastAsia="Roboto" w:hAnsi="Times New Roman" w:cs="Times New Roman"/>
          <w:color w:val="000000"/>
          <w:spacing w:val="1"/>
          <w:sz w:val="24"/>
          <w:szCs w:val="24"/>
        </w:rPr>
        <w:t>Visual Studio Code or similar IDE.</w:t>
      </w:r>
    </w:p>
    <w:p w14:paraId="1F8A0807" w14:textId="77777777" w:rsidR="0008106B" w:rsidRPr="0008106B" w:rsidRDefault="0008106B" w:rsidP="0008106B">
      <w:pPr>
        <w:autoSpaceDE w:val="0"/>
        <w:autoSpaceDN w:val="0"/>
        <w:spacing w:before="340" w:after="0" w:line="260" w:lineRule="exact"/>
        <w:ind w:left="1202"/>
        <w:rPr>
          <w:rFonts w:ascii="Times New Roman" w:hAnsi="Times New Roman" w:cs="Times New Roman"/>
          <w:sz w:val="28"/>
          <w:szCs w:val="28"/>
        </w:rPr>
      </w:pPr>
      <w:r w:rsidRPr="0008106B">
        <w:rPr>
          <w:rFonts w:ascii="Times New Roman" w:eastAsia="Roboto" w:hAnsi="Times New Roman" w:cs="Times New Roman"/>
          <w:b/>
          <w:color w:val="000000"/>
          <w:spacing w:val="8"/>
          <w:sz w:val="28"/>
          <w:szCs w:val="28"/>
        </w:rPr>
        <w:t>6.2 Hardware Requirements</w:t>
      </w:r>
    </w:p>
    <w:p w14:paraId="0D62B79B" w14:textId="77777777" w:rsidR="0008106B" w:rsidRPr="0008106B" w:rsidRDefault="0008106B" w:rsidP="0008106B">
      <w:pPr>
        <w:tabs>
          <w:tab w:val="left" w:pos="1922"/>
        </w:tabs>
        <w:autoSpaceDE w:val="0"/>
        <w:autoSpaceDN w:val="0"/>
        <w:spacing w:before="184" w:after="0" w:line="220" w:lineRule="exact"/>
        <w:ind w:left="1562"/>
        <w:rPr>
          <w:sz w:val="24"/>
          <w:szCs w:val="24"/>
        </w:rPr>
      </w:pPr>
      <w:r w:rsidRPr="0008106B">
        <w:rPr>
          <w:rFonts w:ascii="Noto Sans Symbols" w:eastAsia="Noto Sans Symbols" w:hAnsi="Noto Sans Symbols"/>
          <w:color w:val="000000"/>
          <w:spacing w:val="-23"/>
          <w:sz w:val="24"/>
          <w:szCs w:val="24"/>
        </w:rPr>
        <w:t>•</w:t>
      </w:r>
      <w:r w:rsidRPr="0008106B">
        <w:rPr>
          <w:sz w:val="24"/>
          <w:szCs w:val="24"/>
        </w:rPr>
        <w:tab/>
      </w:r>
      <w:r w:rsidRPr="0008106B">
        <w:rPr>
          <w:rFonts w:ascii="Roboto" w:eastAsia="Roboto" w:hAnsi="Roboto"/>
          <w:color w:val="000000"/>
          <w:spacing w:val="1"/>
          <w:sz w:val="24"/>
          <w:szCs w:val="24"/>
        </w:rPr>
        <w:t>Processor: Intel Core i5 (8th Gen or above) / AMD Ryzen 5 or equivalent.</w:t>
      </w:r>
    </w:p>
    <w:p w14:paraId="1F2A7E97" w14:textId="77777777" w:rsidR="0008106B" w:rsidRPr="0008106B" w:rsidRDefault="0008106B" w:rsidP="0008106B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  <w:rPr>
          <w:sz w:val="24"/>
          <w:szCs w:val="24"/>
        </w:rPr>
      </w:pPr>
      <w:r w:rsidRPr="0008106B">
        <w:rPr>
          <w:rFonts w:ascii="Noto Sans Symbols" w:eastAsia="Noto Sans Symbols" w:hAnsi="Noto Sans Symbols"/>
          <w:color w:val="000000"/>
          <w:spacing w:val="-23"/>
          <w:sz w:val="24"/>
          <w:szCs w:val="24"/>
        </w:rPr>
        <w:t>•</w:t>
      </w:r>
      <w:r w:rsidRPr="0008106B">
        <w:rPr>
          <w:sz w:val="24"/>
          <w:szCs w:val="24"/>
        </w:rPr>
        <w:tab/>
      </w:r>
      <w:r w:rsidRPr="0008106B">
        <w:rPr>
          <w:rFonts w:ascii="Roboto" w:eastAsia="Roboto" w:hAnsi="Roboto"/>
          <w:color w:val="000000"/>
          <w:spacing w:val="1"/>
          <w:sz w:val="24"/>
          <w:szCs w:val="24"/>
        </w:rPr>
        <w:t>RAM: 8 GB minimum (16 GB recommended).</w:t>
      </w:r>
    </w:p>
    <w:p w14:paraId="3C47330F" w14:textId="77777777" w:rsidR="0008106B" w:rsidRDefault="0008106B" w:rsidP="0008106B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Roboto" w:eastAsia="Roboto" w:hAnsi="Roboto"/>
          <w:color w:val="000000"/>
          <w:spacing w:val="1"/>
          <w:sz w:val="24"/>
          <w:szCs w:val="24"/>
        </w:rPr>
      </w:pPr>
      <w:r w:rsidRPr="0008106B">
        <w:rPr>
          <w:rFonts w:ascii="Noto Sans Symbols" w:eastAsia="Noto Sans Symbols" w:hAnsi="Noto Sans Symbols"/>
          <w:color w:val="000000"/>
          <w:spacing w:val="-23"/>
          <w:sz w:val="24"/>
          <w:szCs w:val="24"/>
        </w:rPr>
        <w:t>•</w:t>
      </w:r>
      <w:r w:rsidRPr="0008106B">
        <w:rPr>
          <w:sz w:val="24"/>
          <w:szCs w:val="24"/>
        </w:rPr>
        <w:tab/>
      </w:r>
      <w:r w:rsidRPr="0008106B">
        <w:rPr>
          <w:rFonts w:ascii="Roboto" w:eastAsia="Roboto" w:hAnsi="Roboto"/>
          <w:color w:val="000000"/>
          <w:spacing w:val="1"/>
          <w:sz w:val="24"/>
          <w:szCs w:val="24"/>
        </w:rPr>
        <w:t>Storage: 1 GB of available disk space.</w:t>
      </w:r>
    </w:p>
    <w:p w14:paraId="2BC9545F" w14:textId="77777777" w:rsidR="0008106B" w:rsidRPr="0008106B" w:rsidRDefault="0008106B" w:rsidP="0008106B">
      <w:pPr>
        <w:autoSpaceDE w:val="0"/>
        <w:autoSpaceDN w:val="0"/>
        <w:spacing w:before="446" w:after="0" w:line="320" w:lineRule="exact"/>
        <w:ind w:left="1202"/>
        <w:rPr>
          <w:rFonts w:ascii="Times New Roman" w:hAnsi="Times New Roman" w:cs="Times New Roman"/>
        </w:rPr>
      </w:pPr>
      <w:r w:rsidRPr="0008106B">
        <w:rPr>
          <w:rFonts w:ascii="Times New Roman" w:eastAsia="Roboto" w:hAnsi="Times New Roman" w:cs="Times New Roman"/>
          <w:b/>
          <w:color w:val="000000"/>
          <w:spacing w:val="11"/>
          <w:sz w:val="32"/>
        </w:rPr>
        <w:t>7. Proposed System Architecture</w:t>
      </w:r>
    </w:p>
    <w:p w14:paraId="65B6910F" w14:textId="77777777" w:rsidR="0008106B" w:rsidRPr="00342000" w:rsidRDefault="0008106B" w:rsidP="0008106B">
      <w:pPr>
        <w:autoSpaceDE w:val="0"/>
        <w:autoSpaceDN w:val="0"/>
        <w:spacing w:before="236" w:after="0" w:line="22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342000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The system is planned around a layered Model–View–Controller (MVC) architecture, separating </w:t>
      </w:r>
    </w:p>
    <w:p w14:paraId="27E7D068" w14:textId="77777777" w:rsidR="0008106B" w:rsidRPr="00342000" w:rsidRDefault="0008106B" w:rsidP="0008106B">
      <w:pPr>
        <w:autoSpaceDE w:val="0"/>
        <w:autoSpaceDN w:val="0"/>
        <w:spacing w:before="32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342000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routing, business logic, database interaction, middleware, and AI services into independent </w:t>
      </w:r>
    </w:p>
    <w:p w14:paraId="0332E51A" w14:textId="77777777" w:rsidR="0008106B" w:rsidRPr="00342000" w:rsidRDefault="0008106B" w:rsidP="0008106B">
      <w:pPr>
        <w:autoSpaceDE w:val="0"/>
        <w:autoSpaceDN w:val="0"/>
        <w:spacing w:before="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342000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modules for maintainability and scalability.</w:t>
      </w:r>
    </w:p>
    <w:p w14:paraId="743B8E27" w14:textId="77777777" w:rsidR="0008106B" w:rsidRPr="00342000" w:rsidRDefault="0008106B" w:rsidP="0008106B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</w:p>
    <w:p w14:paraId="71853D35" w14:textId="77777777" w:rsidR="0008106B" w:rsidRPr="00342000" w:rsidRDefault="0008106B" w:rsidP="00092000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</w:p>
    <w:p w14:paraId="5A9A9080" w14:textId="77777777" w:rsidR="00092000" w:rsidRPr="00092000" w:rsidRDefault="00092000" w:rsidP="006A383A">
      <w:pPr>
        <w:autoSpaceDE w:val="0"/>
        <w:autoSpaceDN w:val="0"/>
        <w:spacing w:before="32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</w:p>
    <w:p w14:paraId="34665A0F" w14:textId="77777777" w:rsidR="006A383A" w:rsidRPr="00092000" w:rsidRDefault="006A383A" w:rsidP="00DA65FF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</w:p>
    <w:p w14:paraId="369B64CB" w14:textId="77777777" w:rsidR="00DA65FF" w:rsidRDefault="00DA65FF" w:rsidP="00DA65FF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</w:pPr>
    </w:p>
    <w:p w14:paraId="4C56DEDB" w14:textId="0F1D547C" w:rsidR="00B74179" w:rsidRDefault="00B74179" w:rsidP="00DA65FF">
      <w:pPr>
        <w:tabs>
          <w:tab w:val="left" w:pos="1922"/>
        </w:tabs>
        <w:autoSpaceDE w:val="0"/>
        <w:autoSpaceDN w:val="0"/>
        <w:spacing w:after="0" w:line="220" w:lineRule="exact"/>
        <w:ind w:left="1562"/>
      </w:pPr>
    </w:p>
    <w:p w14:paraId="4BE24675" w14:textId="6626FF0D" w:rsidR="00B74179" w:rsidRPr="00787F32" w:rsidRDefault="00B74179" w:rsidP="00DA65FF">
      <w:pPr>
        <w:tabs>
          <w:tab w:val="left" w:pos="1922"/>
        </w:tabs>
        <w:autoSpaceDE w:val="0"/>
        <w:autoSpaceDN w:val="0"/>
        <w:spacing w:before="134" w:after="0" w:line="220" w:lineRule="exact"/>
        <w:rPr>
          <w:rFonts w:ascii="Times New Roman" w:hAnsi="Times New Roman" w:cs="Times New Roman"/>
          <w:sz w:val="24"/>
          <w:szCs w:val="24"/>
        </w:rPr>
        <w:sectPr w:rsidR="00B74179" w:rsidRPr="00787F32">
          <w:pgSz w:w="12240" w:h="15840"/>
          <w:pgMar w:top="240" w:right="240" w:bottom="160" w:left="240" w:header="720" w:footer="720" w:gutter="0"/>
          <w:cols w:space="720"/>
          <w:docGrid w:linePitch="360"/>
        </w:sectPr>
      </w:pPr>
    </w:p>
    <w:p w14:paraId="7884FB67" w14:textId="5BD03B35" w:rsidR="00CD0E3C" w:rsidRDefault="00CD0E3C" w:rsidP="00DA65FF">
      <w:pPr>
        <w:tabs>
          <w:tab w:val="left" w:pos="1922"/>
        </w:tabs>
        <w:autoSpaceDE w:val="0"/>
        <w:autoSpaceDN w:val="0"/>
        <w:spacing w:after="0" w:line="220" w:lineRule="exact"/>
      </w:pPr>
    </w:p>
    <w:p w14:paraId="7A3D6363" w14:textId="77777777" w:rsidR="00342000" w:rsidRDefault="00342000" w:rsidP="00DA65FF">
      <w:pPr>
        <w:tabs>
          <w:tab w:val="left" w:pos="1922"/>
        </w:tabs>
        <w:autoSpaceDE w:val="0"/>
        <w:autoSpaceDN w:val="0"/>
        <w:spacing w:after="0" w:line="220" w:lineRule="exact"/>
      </w:pPr>
    </w:p>
    <w:p w14:paraId="0373FD75" w14:textId="77777777" w:rsidR="00CD0E3C" w:rsidRPr="00342000" w:rsidRDefault="0016000F">
      <w:pPr>
        <w:autoSpaceDE w:val="0"/>
        <w:autoSpaceDN w:val="0"/>
        <w:spacing w:before="338" w:after="0" w:line="260" w:lineRule="exact"/>
        <w:ind w:left="1202"/>
        <w:rPr>
          <w:rFonts w:ascii="Times New Roman" w:hAnsi="Times New Roman" w:cs="Times New Roman"/>
        </w:rPr>
      </w:pPr>
      <w:r w:rsidRPr="00342000">
        <w:rPr>
          <w:rFonts w:ascii="Times New Roman" w:eastAsia="Roboto" w:hAnsi="Times New Roman" w:cs="Times New Roman"/>
          <w:b/>
          <w:color w:val="000000"/>
          <w:spacing w:val="9"/>
          <w:sz w:val="26"/>
        </w:rPr>
        <w:t>Planned Architecture Components</w:t>
      </w:r>
    </w:p>
    <w:p w14:paraId="13CF1386" w14:textId="77777777" w:rsidR="00CD0E3C" w:rsidRPr="00342000" w:rsidRDefault="0016000F">
      <w:pPr>
        <w:tabs>
          <w:tab w:val="left" w:pos="1922"/>
        </w:tabs>
        <w:autoSpaceDE w:val="0"/>
        <w:autoSpaceDN w:val="0"/>
        <w:spacing w:before="18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34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42000">
        <w:rPr>
          <w:rFonts w:ascii="Times New Roman" w:hAnsi="Times New Roman" w:cs="Times New Roman"/>
          <w:sz w:val="24"/>
          <w:szCs w:val="24"/>
        </w:rPr>
        <w:tab/>
      </w:r>
      <w:r w:rsidRPr="00342000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Client Application (React / Mobile App / Postman)</w:t>
      </w:r>
    </w:p>
    <w:p w14:paraId="0A2CC0FE" w14:textId="77777777" w:rsidR="00CD0E3C" w:rsidRPr="00342000" w:rsidRDefault="0016000F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34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42000">
        <w:rPr>
          <w:rFonts w:ascii="Times New Roman" w:hAnsi="Times New Roman" w:cs="Times New Roman"/>
          <w:sz w:val="24"/>
          <w:szCs w:val="24"/>
        </w:rPr>
        <w:tab/>
      </w:r>
      <w:r w:rsidRPr="00342000">
        <w:rPr>
          <w:rFonts w:ascii="Times New Roman" w:eastAsia="Roboto" w:hAnsi="Times New Roman" w:cs="Times New Roman"/>
          <w:color w:val="000000"/>
          <w:spacing w:val="3"/>
          <w:sz w:val="24"/>
          <w:szCs w:val="24"/>
        </w:rPr>
        <w:t>Express Server</w:t>
      </w:r>
    </w:p>
    <w:p w14:paraId="71F4846C" w14:textId="77777777" w:rsidR="00CD0E3C" w:rsidRPr="00342000" w:rsidRDefault="0016000F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34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42000">
        <w:rPr>
          <w:rFonts w:ascii="Times New Roman" w:hAnsi="Times New Roman" w:cs="Times New Roman"/>
          <w:sz w:val="24"/>
          <w:szCs w:val="24"/>
        </w:rPr>
        <w:tab/>
      </w:r>
      <w:r w:rsidRPr="00342000">
        <w:rPr>
          <w:rFonts w:ascii="Times New Roman" w:eastAsia="Roboto" w:hAnsi="Times New Roman" w:cs="Times New Roman"/>
          <w:color w:val="000000"/>
          <w:spacing w:val="3"/>
          <w:sz w:val="24"/>
          <w:szCs w:val="24"/>
        </w:rPr>
        <w:t>API Routes</w:t>
      </w:r>
    </w:p>
    <w:p w14:paraId="4C890D42" w14:textId="77777777" w:rsidR="00CD0E3C" w:rsidRPr="00342000" w:rsidRDefault="0016000F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34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42000">
        <w:rPr>
          <w:rFonts w:ascii="Times New Roman" w:hAnsi="Times New Roman" w:cs="Times New Roman"/>
          <w:sz w:val="24"/>
          <w:szCs w:val="24"/>
        </w:rPr>
        <w:tab/>
      </w:r>
      <w:r w:rsidRPr="00342000">
        <w:rPr>
          <w:rFonts w:ascii="Times New Roman" w:eastAsia="Roboto" w:hAnsi="Times New Roman" w:cs="Times New Roman"/>
          <w:color w:val="000000"/>
          <w:spacing w:val="-2"/>
          <w:sz w:val="24"/>
          <w:szCs w:val="24"/>
        </w:rPr>
        <w:t>Authentication Middleware (JWT)</w:t>
      </w:r>
    </w:p>
    <w:p w14:paraId="40CE77B7" w14:textId="77777777" w:rsidR="00CD0E3C" w:rsidRPr="00342000" w:rsidRDefault="0016000F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  <w:rPr>
          <w:rFonts w:ascii="Times New Roman" w:hAnsi="Times New Roman" w:cs="Times New Roman"/>
          <w:sz w:val="24"/>
          <w:szCs w:val="24"/>
        </w:rPr>
      </w:pPr>
      <w:r w:rsidRPr="0034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42000">
        <w:rPr>
          <w:rFonts w:ascii="Times New Roman" w:hAnsi="Times New Roman" w:cs="Times New Roman"/>
          <w:sz w:val="24"/>
          <w:szCs w:val="24"/>
        </w:rPr>
        <w:tab/>
      </w:r>
      <w:r w:rsidRPr="00342000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Controllers</w:t>
      </w:r>
    </w:p>
    <w:p w14:paraId="33493E7E" w14:textId="77777777" w:rsidR="00CD0E3C" w:rsidRDefault="0016000F" w:rsidP="0013226D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Roboto" w:eastAsia="Roboto" w:hAnsi="Roboto"/>
          <w:color w:val="000000"/>
          <w:spacing w:val="2"/>
        </w:rPr>
      </w:pPr>
      <w:r w:rsidRPr="00342000">
        <w:rPr>
          <w:rFonts w:ascii="Times New Roman" w:eastAsia="Noto Sans Symbols" w:hAnsi="Times New Roman" w:cs="Times New Roman"/>
          <w:color w:val="000000"/>
          <w:spacing w:val="-23"/>
          <w:sz w:val="24"/>
          <w:szCs w:val="24"/>
        </w:rPr>
        <w:t>•</w:t>
      </w:r>
      <w:r w:rsidRPr="00342000">
        <w:rPr>
          <w:rFonts w:ascii="Times New Roman" w:hAnsi="Times New Roman" w:cs="Times New Roman"/>
          <w:sz w:val="24"/>
          <w:szCs w:val="24"/>
        </w:rPr>
        <w:tab/>
      </w:r>
      <w:r w:rsidRPr="00342000">
        <w:rPr>
          <w:rFonts w:ascii="Times New Roman" w:eastAsia="Roboto" w:hAnsi="Times New Roman" w:cs="Times New Roman"/>
          <w:color w:val="000000"/>
          <w:spacing w:val="2"/>
          <w:sz w:val="24"/>
          <w:szCs w:val="24"/>
        </w:rPr>
        <w:t>Service Layer (Gemini AI, JWT, Password services</w:t>
      </w:r>
      <w:r>
        <w:rPr>
          <w:rFonts w:ascii="Roboto" w:eastAsia="Roboto" w:hAnsi="Roboto"/>
          <w:color w:val="000000"/>
          <w:spacing w:val="2"/>
        </w:rPr>
        <w:t>)</w:t>
      </w:r>
    </w:p>
    <w:p w14:paraId="4A0E0823" w14:textId="77777777" w:rsidR="0013226D" w:rsidRPr="0013226D" w:rsidRDefault="0013226D" w:rsidP="0013226D">
      <w:pPr>
        <w:autoSpaceDE w:val="0"/>
        <w:autoSpaceDN w:val="0"/>
        <w:spacing w:before="446" w:after="0" w:line="320" w:lineRule="exact"/>
        <w:ind w:left="1202"/>
        <w:rPr>
          <w:rFonts w:ascii="Times New Roman" w:hAnsi="Times New Roman" w:cs="Times New Roman"/>
        </w:rPr>
      </w:pPr>
      <w:r w:rsidRPr="0013226D">
        <w:rPr>
          <w:rFonts w:ascii="Times New Roman" w:eastAsia="Roboto" w:hAnsi="Times New Roman" w:cs="Times New Roman"/>
          <w:b/>
          <w:color w:val="000000"/>
          <w:spacing w:val="8"/>
          <w:sz w:val="32"/>
        </w:rPr>
        <w:t>8. Planned Data Model</w:t>
      </w:r>
    </w:p>
    <w:p w14:paraId="175B11B7" w14:textId="77777777" w:rsidR="0013226D" w:rsidRPr="0013226D" w:rsidRDefault="0013226D" w:rsidP="0013226D">
      <w:pPr>
        <w:autoSpaceDE w:val="0"/>
        <w:autoSpaceDN w:val="0"/>
        <w:spacing w:before="204" w:after="0" w:line="252" w:lineRule="exact"/>
        <w:ind w:left="1202" w:right="1440"/>
        <w:rPr>
          <w:rFonts w:ascii="Times New Roman" w:hAnsi="Times New Roman" w:cs="Times New Roman"/>
          <w:sz w:val="24"/>
          <w:szCs w:val="24"/>
        </w:rPr>
      </w:pPr>
      <w:r w:rsidRPr="0013226D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Two primary collections are planned, connected through a one-to-many relationship: a single </w:t>
      </w:r>
      <w:r w:rsidRPr="0013226D">
        <w:rPr>
          <w:rFonts w:ascii="Times New Roman" w:hAnsi="Times New Roman" w:cs="Times New Roman"/>
          <w:sz w:val="24"/>
          <w:szCs w:val="24"/>
        </w:rPr>
        <w:br/>
      </w:r>
      <w:r w:rsidRPr="0013226D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user can create multiple workout records.</w:t>
      </w:r>
    </w:p>
    <w:p w14:paraId="1BC35BA5" w14:textId="77777777" w:rsidR="0013226D" w:rsidRPr="00FE2334" w:rsidRDefault="0013226D" w:rsidP="0013226D">
      <w:pPr>
        <w:autoSpaceDE w:val="0"/>
        <w:autoSpaceDN w:val="0"/>
        <w:spacing w:before="340" w:after="157" w:line="260" w:lineRule="exact"/>
        <w:ind w:left="1202"/>
        <w:rPr>
          <w:rFonts w:ascii="Times New Roman" w:hAnsi="Times New Roman" w:cs="Times New Roman"/>
          <w:sz w:val="28"/>
          <w:szCs w:val="28"/>
        </w:rPr>
      </w:pPr>
      <w:r w:rsidRPr="00FE2334">
        <w:rPr>
          <w:rFonts w:ascii="Times New Roman" w:eastAsia="Roboto" w:hAnsi="Times New Roman" w:cs="Times New Roman"/>
          <w:b/>
          <w:color w:val="000000"/>
          <w:spacing w:val="9"/>
          <w:sz w:val="28"/>
          <w:szCs w:val="28"/>
        </w:rPr>
        <w:t>User Entity (Planned Fields)</w:t>
      </w:r>
    </w:p>
    <w:tbl>
      <w:tblPr>
        <w:tblW w:w="0" w:type="auto"/>
        <w:tblInd w:w="1314" w:type="dxa"/>
        <w:tblLayout w:type="fixed"/>
        <w:tblLook w:val="04A0" w:firstRow="1" w:lastRow="0" w:firstColumn="1" w:lastColumn="0" w:noHBand="0" w:noVBand="1"/>
      </w:tblPr>
      <w:tblGrid>
        <w:gridCol w:w="2998"/>
        <w:gridCol w:w="2202"/>
        <w:gridCol w:w="4200"/>
      </w:tblGrid>
      <w:tr w:rsidR="0013226D" w:rsidRPr="00FE2334" w14:paraId="03019A0B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09F8B54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b/>
                <w:color w:val="000000"/>
                <w:spacing w:val="7"/>
                <w:sz w:val="24"/>
                <w:szCs w:val="24"/>
              </w:rPr>
              <w:t>Field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3B0ECCE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b/>
                <w:color w:val="000000"/>
                <w:spacing w:val="8"/>
                <w:sz w:val="24"/>
                <w:szCs w:val="24"/>
              </w:rPr>
              <w:t>Type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5798C20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b/>
                <w:color w:val="000000"/>
                <w:spacing w:val="7"/>
                <w:sz w:val="24"/>
                <w:szCs w:val="24"/>
              </w:rPr>
              <w:t>Description</w:t>
            </w:r>
          </w:p>
        </w:tc>
      </w:tr>
      <w:tr w:rsidR="0013226D" w:rsidRPr="00FE2334" w14:paraId="438C4B2E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7F597B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color w:val="000000"/>
                <w:spacing w:val="5"/>
                <w:sz w:val="24"/>
                <w:szCs w:val="24"/>
              </w:rPr>
              <w:t>_id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398BA74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233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359470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color w:val="000000"/>
                <w:spacing w:val="1"/>
                <w:sz w:val="24"/>
                <w:szCs w:val="24"/>
              </w:rPr>
              <w:t>Primary Key</w:t>
            </w:r>
          </w:p>
        </w:tc>
      </w:tr>
      <w:tr w:rsidR="0013226D" w:rsidRPr="00FE2334" w14:paraId="0C41424F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82CE9EA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name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16BDC6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String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97B5A39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E2334">
              <w:rPr>
                <w:rFonts w:ascii="Times New Roman" w:eastAsia="Roboto" w:hAnsi="Times New Roman" w:cs="Times New Roman"/>
                <w:color w:val="000000"/>
                <w:spacing w:val="2"/>
                <w:sz w:val="24"/>
                <w:szCs w:val="24"/>
              </w:rPr>
              <w:t>User Name</w:t>
            </w:r>
            <w:proofErr w:type="gramEnd"/>
          </w:p>
        </w:tc>
      </w:tr>
      <w:tr w:rsidR="0013226D" w:rsidRPr="00FE2334" w14:paraId="2B41AAB1" w14:textId="77777777" w:rsidTr="001B08BF">
        <w:trPr>
          <w:trHeight w:hRule="exact" w:val="438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E997F15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color w:val="000000"/>
                <w:spacing w:val="-2"/>
                <w:sz w:val="24"/>
                <w:szCs w:val="24"/>
              </w:rPr>
              <w:t>email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1AD0CD1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String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D16CA5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color w:val="000000"/>
                <w:spacing w:val="1"/>
                <w:sz w:val="24"/>
                <w:szCs w:val="24"/>
              </w:rPr>
              <w:t>Unique Email Address</w:t>
            </w:r>
          </w:p>
        </w:tc>
      </w:tr>
      <w:tr w:rsidR="0013226D" w:rsidRPr="00FE2334" w14:paraId="37A7F954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3E1D59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color w:val="000000"/>
                <w:spacing w:val="-3"/>
                <w:sz w:val="24"/>
                <w:szCs w:val="24"/>
              </w:rPr>
              <w:t>password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F89908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String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A137623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Encrypted Password</w:t>
            </w:r>
          </w:p>
        </w:tc>
      </w:tr>
      <w:tr w:rsidR="0013226D" w:rsidRPr="00FE2334" w14:paraId="02A6DB49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14D279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2334">
              <w:rPr>
                <w:rFonts w:ascii="Times New Roman" w:eastAsia="Roboto" w:hAnsi="Times New Roman" w:cs="Times New Roman"/>
                <w:color w:val="000000"/>
                <w:spacing w:val="-2"/>
                <w:sz w:val="24"/>
                <w:szCs w:val="24"/>
              </w:rPr>
              <w:t>createdAt</w:t>
            </w:r>
            <w:proofErr w:type="spellEnd"/>
            <w:r w:rsidRPr="00FE2334">
              <w:rPr>
                <w:rFonts w:ascii="Times New Roman" w:eastAsia="Roboto" w:hAnsi="Times New Roman" w:cs="Times New Roman"/>
                <w:color w:val="000000"/>
                <w:spacing w:val="-2"/>
                <w:sz w:val="24"/>
                <w:szCs w:val="24"/>
              </w:rPr>
              <w:t xml:space="preserve"> / </w:t>
            </w:r>
            <w:proofErr w:type="spellStart"/>
            <w:r w:rsidRPr="00FE2334">
              <w:rPr>
                <w:rFonts w:ascii="Times New Roman" w:eastAsia="Roboto" w:hAnsi="Times New Roman" w:cs="Times New Roman"/>
                <w:color w:val="000000"/>
                <w:spacing w:val="-2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DB4652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color w:val="000000"/>
                <w:spacing w:val="2"/>
                <w:sz w:val="24"/>
                <w:szCs w:val="24"/>
              </w:rPr>
              <w:t>Date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2593DF" w14:textId="77777777" w:rsidR="0013226D" w:rsidRPr="00FE2334" w:rsidRDefault="0013226D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FE2334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Record Timestamps</w:t>
            </w:r>
          </w:p>
        </w:tc>
      </w:tr>
    </w:tbl>
    <w:p w14:paraId="3DB80CCB" w14:textId="77777777" w:rsidR="0080328F" w:rsidRPr="0080328F" w:rsidRDefault="0080328F" w:rsidP="0080328F">
      <w:pPr>
        <w:autoSpaceDE w:val="0"/>
        <w:autoSpaceDN w:val="0"/>
        <w:spacing w:before="545" w:after="159" w:line="260" w:lineRule="exact"/>
        <w:ind w:left="1202"/>
        <w:rPr>
          <w:rFonts w:ascii="Times New Roman" w:hAnsi="Times New Roman" w:cs="Times New Roman"/>
          <w:sz w:val="28"/>
          <w:szCs w:val="28"/>
        </w:rPr>
      </w:pPr>
      <w:r w:rsidRPr="0080328F">
        <w:rPr>
          <w:rFonts w:ascii="Times New Roman" w:eastAsia="Roboto" w:hAnsi="Times New Roman" w:cs="Times New Roman"/>
          <w:b/>
          <w:color w:val="000000"/>
          <w:spacing w:val="9"/>
          <w:sz w:val="28"/>
          <w:szCs w:val="28"/>
        </w:rPr>
        <w:t>Workout Entity (Planned Fields)</w:t>
      </w:r>
    </w:p>
    <w:tbl>
      <w:tblPr>
        <w:tblW w:w="0" w:type="auto"/>
        <w:tblInd w:w="1314" w:type="dxa"/>
        <w:tblLayout w:type="fixed"/>
        <w:tblLook w:val="04A0" w:firstRow="1" w:lastRow="0" w:firstColumn="1" w:lastColumn="0" w:noHBand="0" w:noVBand="1"/>
      </w:tblPr>
      <w:tblGrid>
        <w:gridCol w:w="2998"/>
        <w:gridCol w:w="2202"/>
        <w:gridCol w:w="4200"/>
      </w:tblGrid>
      <w:tr w:rsidR="0080328F" w:rsidRPr="0080328F" w14:paraId="49405922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8CF8C01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b/>
                <w:color w:val="000000"/>
                <w:spacing w:val="7"/>
                <w:sz w:val="24"/>
                <w:szCs w:val="24"/>
              </w:rPr>
              <w:t>Field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D3AEE69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b/>
                <w:color w:val="000000"/>
                <w:spacing w:val="8"/>
                <w:sz w:val="24"/>
                <w:szCs w:val="24"/>
              </w:rPr>
              <w:t>Type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8D90923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b/>
                <w:color w:val="000000"/>
                <w:spacing w:val="7"/>
                <w:sz w:val="24"/>
                <w:szCs w:val="24"/>
              </w:rPr>
              <w:t>Description</w:t>
            </w:r>
          </w:p>
        </w:tc>
      </w:tr>
      <w:tr w:rsidR="0080328F" w:rsidRPr="0080328F" w14:paraId="15332EDC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A849E3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5"/>
                <w:sz w:val="24"/>
                <w:szCs w:val="24"/>
              </w:rPr>
              <w:t>_id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7276FD2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2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EF9836A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1"/>
                <w:sz w:val="24"/>
                <w:szCs w:val="24"/>
              </w:rPr>
              <w:t>Primary Key</w:t>
            </w:r>
          </w:p>
        </w:tc>
      </w:tr>
      <w:tr w:rsidR="0080328F" w:rsidRPr="0080328F" w14:paraId="696A74A8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7996DFC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user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1D4201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2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ObjectId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179D197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1"/>
                <w:sz w:val="24"/>
                <w:szCs w:val="24"/>
              </w:rPr>
              <w:t>References User Collection</w:t>
            </w:r>
          </w:p>
        </w:tc>
      </w:tr>
      <w:tr w:rsidR="0080328F" w:rsidRPr="0080328F" w14:paraId="79DD1FDA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40A32F7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28F">
              <w:rPr>
                <w:rFonts w:ascii="Times New Roman" w:eastAsia="Roboto" w:hAnsi="Times New Roman" w:cs="Times New Roman"/>
                <w:color w:val="000000"/>
                <w:spacing w:val="-3"/>
                <w:sz w:val="24"/>
                <w:szCs w:val="24"/>
              </w:rPr>
              <w:t>workoutName</w:t>
            </w:r>
            <w:proofErr w:type="spellEnd"/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51F0B8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String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08C8529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Workout Name</w:t>
            </w:r>
          </w:p>
        </w:tc>
      </w:tr>
      <w:tr w:rsidR="0080328F" w:rsidRPr="0080328F" w14:paraId="0163E04A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31BE39C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category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FF7A36C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String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455893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Workout Category</w:t>
            </w:r>
          </w:p>
        </w:tc>
      </w:tr>
      <w:tr w:rsidR="0080328F" w:rsidRPr="0080328F" w14:paraId="76CD3D07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FA02509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-2"/>
                <w:sz w:val="24"/>
                <w:szCs w:val="24"/>
              </w:rPr>
              <w:t>duration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B9C646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Number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AF8687D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-2"/>
                <w:sz w:val="24"/>
                <w:szCs w:val="24"/>
              </w:rPr>
              <w:t>Duration (Minutes)</w:t>
            </w:r>
          </w:p>
        </w:tc>
      </w:tr>
      <w:tr w:rsidR="0080328F" w:rsidRPr="0080328F" w14:paraId="64586F47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AAB2988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2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caloriesBurned</w:t>
            </w:r>
            <w:proofErr w:type="spellEnd"/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3652723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Number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A9B56A9" w14:textId="77777777" w:rsidR="0080328F" w:rsidRPr="0080328F" w:rsidRDefault="0080328F" w:rsidP="001B08BF">
            <w:pPr>
              <w:autoSpaceDE w:val="0"/>
              <w:autoSpaceDN w:val="0"/>
              <w:spacing w:before="122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1"/>
                <w:sz w:val="24"/>
                <w:szCs w:val="24"/>
              </w:rPr>
              <w:t>Calories Burned</w:t>
            </w:r>
          </w:p>
        </w:tc>
      </w:tr>
      <w:tr w:rsidR="0080328F" w:rsidRPr="0080328F" w14:paraId="2B166C9C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FB1E77D" w14:textId="77777777" w:rsidR="0080328F" w:rsidRPr="0080328F" w:rsidRDefault="0080328F" w:rsidP="001B08BF">
            <w:pPr>
              <w:autoSpaceDE w:val="0"/>
              <w:autoSpaceDN w:val="0"/>
              <w:spacing w:before="124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28F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workoutDate</w:t>
            </w:r>
            <w:proofErr w:type="spellEnd"/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70A6114" w14:textId="77777777" w:rsidR="0080328F" w:rsidRPr="0080328F" w:rsidRDefault="0080328F" w:rsidP="001B08BF">
            <w:pPr>
              <w:autoSpaceDE w:val="0"/>
              <w:autoSpaceDN w:val="0"/>
              <w:spacing w:before="124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2"/>
                <w:sz w:val="24"/>
                <w:szCs w:val="24"/>
              </w:rPr>
              <w:t>Date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43B1EB9" w14:textId="77777777" w:rsidR="0080328F" w:rsidRPr="0080328F" w:rsidRDefault="0080328F" w:rsidP="001B08BF">
            <w:pPr>
              <w:autoSpaceDE w:val="0"/>
              <w:autoSpaceDN w:val="0"/>
              <w:spacing w:before="124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Workout Date</w:t>
            </w:r>
          </w:p>
        </w:tc>
      </w:tr>
      <w:tr w:rsidR="0080328F" w:rsidRPr="0080328F" w14:paraId="53954E3E" w14:textId="77777777" w:rsidTr="001B08BF">
        <w:trPr>
          <w:trHeight w:hRule="exact" w:val="44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516881" w14:textId="77777777" w:rsidR="0080328F" w:rsidRPr="0080328F" w:rsidRDefault="0080328F" w:rsidP="001B08BF">
            <w:pPr>
              <w:autoSpaceDE w:val="0"/>
              <w:autoSpaceDN w:val="0"/>
              <w:spacing w:before="124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28F">
              <w:rPr>
                <w:rFonts w:ascii="Times New Roman" w:eastAsia="Roboto" w:hAnsi="Times New Roman" w:cs="Times New Roman"/>
                <w:color w:val="000000"/>
                <w:spacing w:val="-2"/>
                <w:sz w:val="24"/>
                <w:szCs w:val="24"/>
              </w:rPr>
              <w:t>createdAt</w:t>
            </w:r>
            <w:proofErr w:type="spellEnd"/>
            <w:r w:rsidRPr="0080328F">
              <w:rPr>
                <w:rFonts w:ascii="Times New Roman" w:eastAsia="Roboto" w:hAnsi="Times New Roman" w:cs="Times New Roman"/>
                <w:color w:val="000000"/>
                <w:spacing w:val="-2"/>
                <w:sz w:val="24"/>
                <w:szCs w:val="24"/>
              </w:rPr>
              <w:t xml:space="preserve"> / </w:t>
            </w:r>
            <w:proofErr w:type="spellStart"/>
            <w:r w:rsidRPr="0080328F">
              <w:rPr>
                <w:rFonts w:ascii="Times New Roman" w:eastAsia="Roboto" w:hAnsi="Times New Roman" w:cs="Times New Roman"/>
                <w:color w:val="000000"/>
                <w:spacing w:val="-2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C22C972" w14:textId="77777777" w:rsidR="0080328F" w:rsidRPr="0080328F" w:rsidRDefault="0080328F" w:rsidP="001B08BF">
            <w:pPr>
              <w:autoSpaceDE w:val="0"/>
              <w:autoSpaceDN w:val="0"/>
              <w:spacing w:before="124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2"/>
                <w:sz w:val="24"/>
                <w:szCs w:val="24"/>
              </w:rPr>
              <w:t>Date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D96F72C" w14:textId="77777777" w:rsidR="0080328F" w:rsidRPr="0080328F" w:rsidRDefault="0080328F" w:rsidP="001B08BF">
            <w:pPr>
              <w:autoSpaceDE w:val="0"/>
              <w:autoSpaceDN w:val="0"/>
              <w:spacing w:before="124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0328F">
              <w:rPr>
                <w:rFonts w:ascii="Times New Roman" w:eastAsia="Roboto" w:hAnsi="Times New Roman" w:cs="Times New Roman"/>
                <w:color w:val="000000"/>
                <w:spacing w:val="-1"/>
                <w:sz w:val="24"/>
                <w:szCs w:val="24"/>
              </w:rPr>
              <w:t>Record Timestamps</w:t>
            </w:r>
          </w:p>
        </w:tc>
      </w:tr>
    </w:tbl>
    <w:p w14:paraId="43450643" w14:textId="77777777" w:rsidR="0013226D" w:rsidRPr="0080328F" w:rsidRDefault="0013226D" w:rsidP="0013226D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rPr>
          <w:rFonts w:ascii="Times New Roman" w:eastAsia="Roboto" w:hAnsi="Times New Roman" w:cs="Times New Roman"/>
          <w:color w:val="000000"/>
          <w:spacing w:val="2"/>
          <w:sz w:val="24"/>
          <w:szCs w:val="24"/>
        </w:rPr>
      </w:pPr>
    </w:p>
    <w:p w14:paraId="0BE41AAA" w14:textId="5FD6EB8C" w:rsidR="0013226D" w:rsidRDefault="0013226D" w:rsidP="0013226D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  <w:sectPr w:rsidR="0013226D">
          <w:pgSz w:w="12240" w:h="15840"/>
          <w:pgMar w:top="240" w:right="240" w:bottom="148" w:left="240" w:header="720" w:footer="720" w:gutter="0"/>
          <w:cols w:space="720"/>
          <w:docGrid w:linePitch="360"/>
        </w:sectPr>
      </w:pPr>
    </w:p>
    <w:p w14:paraId="26279B71" w14:textId="423A5582" w:rsidR="00CD0E3C" w:rsidRDefault="00CD0E3C" w:rsidP="0013226D">
      <w:pPr>
        <w:autoSpaceDE w:val="0"/>
        <w:autoSpaceDN w:val="0"/>
        <w:spacing w:after="0" w:line="220" w:lineRule="exact"/>
      </w:pPr>
    </w:p>
    <w:p w14:paraId="12EA46AB" w14:textId="77777777" w:rsidR="00CD0E3C" w:rsidRDefault="00CD0E3C">
      <w:pPr>
        <w:autoSpaceDE w:val="0"/>
        <w:autoSpaceDN w:val="0"/>
        <w:spacing w:after="0" w:line="20" w:lineRule="exact"/>
      </w:pPr>
    </w:p>
    <w:p w14:paraId="60517BD4" w14:textId="77777777" w:rsidR="00CD0E3C" w:rsidRDefault="00CD0E3C">
      <w:pPr>
        <w:autoSpaceDE w:val="0"/>
        <w:autoSpaceDN w:val="0"/>
        <w:spacing w:after="0" w:line="20" w:lineRule="exact"/>
      </w:pPr>
    </w:p>
    <w:p w14:paraId="31085AE5" w14:textId="77777777" w:rsidR="00CD0E3C" w:rsidRDefault="0016000F">
      <w:pPr>
        <w:autoSpaceDE w:val="0"/>
        <w:autoSpaceDN w:val="0"/>
        <w:spacing w:before="419" w:after="209" w:line="320" w:lineRule="exact"/>
        <w:ind w:left="1202"/>
      </w:pPr>
      <w:r>
        <w:rPr>
          <w:rFonts w:ascii="Roboto" w:eastAsia="Roboto" w:hAnsi="Roboto"/>
          <w:b/>
          <w:color w:val="000000"/>
          <w:spacing w:val="11"/>
          <w:sz w:val="32"/>
        </w:rPr>
        <w:t>9. Technology Stack</w:t>
      </w:r>
    </w:p>
    <w:tbl>
      <w:tblPr>
        <w:tblW w:w="0" w:type="auto"/>
        <w:tblInd w:w="1314" w:type="dxa"/>
        <w:tblLayout w:type="fixed"/>
        <w:tblLook w:val="04A0" w:firstRow="1" w:lastRow="0" w:firstColumn="1" w:lastColumn="0" w:noHBand="0" w:noVBand="1"/>
      </w:tblPr>
      <w:tblGrid>
        <w:gridCol w:w="4198"/>
        <w:gridCol w:w="5202"/>
      </w:tblGrid>
      <w:tr w:rsidR="00CD0E3C" w14:paraId="75895C28" w14:textId="77777777">
        <w:trPr>
          <w:trHeight w:hRule="exact" w:val="44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893C5BB" w14:textId="77777777" w:rsidR="00CD0E3C" w:rsidRDefault="0016000F">
            <w:pPr>
              <w:autoSpaceDE w:val="0"/>
              <w:autoSpaceDN w:val="0"/>
              <w:spacing w:before="124" w:after="0" w:line="200" w:lineRule="exact"/>
              <w:ind w:left="116"/>
            </w:pPr>
            <w:r>
              <w:rPr>
                <w:rFonts w:ascii="Roboto" w:eastAsia="Roboto" w:hAnsi="Roboto"/>
                <w:b/>
                <w:color w:val="000000"/>
                <w:spacing w:val="9"/>
                <w:sz w:val="20"/>
              </w:rPr>
              <w:t>Layer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81555CC" w14:textId="77777777" w:rsidR="00CD0E3C" w:rsidRDefault="0016000F">
            <w:pPr>
              <w:autoSpaceDE w:val="0"/>
              <w:autoSpaceDN w:val="0"/>
              <w:spacing w:before="124" w:after="0" w:line="200" w:lineRule="exact"/>
              <w:ind w:left="118"/>
            </w:pPr>
            <w:r>
              <w:rPr>
                <w:rFonts w:ascii="Roboto" w:eastAsia="Roboto" w:hAnsi="Roboto"/>
                <w:b/>
                <w:color w:val="000000"/>
                <w:spacing w:val="8"/>
                <w:sz w:val="20"/>
              </w:rPr>
              <w:t>Planned Technology</w:t>
            </w:r>
          </w:p>
        </w:tc>
      </w:tr>
      <w:tr w:rsidR="00CD0E3C" w14:paraId="53C90D61" w14:textId="77777777">
        <w:trPr>
          <w:trHeight w:hRule="exact" w:val="44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1A15DB2" w14:textId="77777777" w:rsidR="00CD0E3C" w:rsidRDefault="0016000F">
            <w:pPr>
              <w:autoSpaceDE w:val="0"/>
              <w:autoSpaceDN w:val="0"/>
              <w:spacing w:before="124" w:after="0" w:line="200" w:lineRule="exact"/>
              <w:ind w:left="116"/>
            </w:pPr>
            <w:r>
              <w:rPr>
                <w:rFonts w:ascii="Roboto" w:eastAsia="Roboto" w:hAnsi="Roboto"/>
                <w:color w:val="000000"/>
                <w:sz w:val="20"/>
              </w:rPr>
              <w:t>Runtime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94568D" w14:textId="77777777" w:rsidR="00CD0E3C" w:rsidRDefault="0016000F">
            <w:pPr>
              <w:autoSpaceDE w:val="0"/>
              <w:autoSpaceDN w:val="0"/>
              <w:spacing w:before="124" w:after="0" w:line="200" w:lineRule="exact"/>
              <w:ind w:left="118"/>
            </w:pPr>
            <w:r>
              <w:rPr>
                <w:rFonts w:ascii="Roboto" w:eastAsia="Roboto" w:hAnsi="Roboto"/>
                <w:color w:val="000000"/>
                <w:spacing w:val="-1"/>
                <w:sz w:val="20"/>
              </w:rPr>
              <w:t>Node.js</w:t>
            </w:r>
          </w:p>
        </w:tc>
      </w:tr>
      <w:tr w:rsidR="00CD0E3C" w14:paraId="731532B2" w14:textId="77777777">
        <w:trPr>
          <w:trHeight w:hRule="exact" w:val="44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31317E1" w14:textId="77777777" w:rsidR="00CD0E3C" w:rsidRDefault="0016000F">
            <w:pPr>
              <w:autoSpaceDE w:val="0"/>
              <w:autoSpaceDN w:val="0"/>
              <w:spacing w:before="124" w:after="0" w:line="200" w:lineRule="exact"/>
              <w:ind w:left="116"/>
            </w:pPr>
            <w:r>
              <w:rPr>
                <w:rFonts w:ascii="Roboto" w:eastAsia="Roboto" w:hAnsi="Roboto"/>
                <w:color w:val="000000"/>
                <w:spacing w:val="1"/>
                <w:sz w:val="20"/>
              </w:rPr>
              <w:t>Web Framework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88042D" w14:textId="77777777" w:rsidR="00CD0E3C" w:rsidRDefault="0016000F">
            <w:pPr>
              <w:autoSpaceDE w:val="0"/>
              <w:autoSpaceDN w:val="0"/>
              <w:spacing w:before="124" w:after="0" w:line="200" w:lineRule="exact"/>
              <w:ind w:left="118"/>
            </w:pPr>
            <w:r>
              <w:rPr>
                <w:rFonts w:ascii="Roboto" w:eastAsia="Roboto" w:hAnsi="Roboto"/>
                <w:color w:val="000000"/>
                <w:spacing w:val="1"/>
                <w:sz w:val="20"/>
              </w:rPr>
              <w:t>Express.js</w:t>
            </w:r>
          </w:p>
        </w:tc>
      </w:tr>
      <w:tr w:rsidR="00CD0E3C" w14:paraId="602E4A85" w14:textId="77777777">
        <w:trPr>
          <w:trHeight w:hRule="exact" w:val="420"/>
        </w:trPr>
        <w:tc>
          <w:tcPr>
            <w:tcW w:w="4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F46DCB7" w14:textId="77777777" w:rsidR="00CD0E3C" w:rsidRDefault="0016000F">
            <w:pPr>
              <w:autoSpaceDE w:val="0"/>
              <w:autoSpaceDN w:val="0"/>
              <w:spacing w:before="124" w:after="0" w:line="200" w:lineRule="exact"/>
              <w:ind w:left="116"/>
            </w:pPr>
            <w:r>
              <w:rPr>
                <w:rFonts w:ascii="Roboto" w:eastAsia="Roboto" w:hAnsi="Roboto"/>
                <w:color w:val="000000"/>
                <w:spacing w:val="1"/>
                <w:sz w:val="20"/>
              </w:rPr>
              <w:t>Da</w:t>
            </w:r>
            <w:r>
              <w:rPr>
                <w:rFonts w:ascii="Roboto" w:eastAsia="Roboto" w:hAnsi="Roboto"/>
                <w:color w:val="000000"/>
                <w:spacing w:val="1"/>
                <w:sz w:val="20"/>
              </w:rPr>
              <w:t>tabase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8E0A4F" w14:textId="77777777" w:rsidR="00CD0E3C" w:rsidRDefault="0016000F">
            <w:pPr>
              <w:autoSpaceDE w:val="0"/>
              <w:autoSpaceDN w:val="0"/>
              <w:spacing w:before="124" w:after="0" w:line="200" w:lineRule="exact"/>
              <w:ind w:left="118"/>
            </w:pPr>
            <w:r>
              <w:rPr>
                <w:rFonts w:ascii="Roboto" w:eastAsia="Roboto" w:hAnsi="Roboto"/>
                <w:color w:val="000000"/>
                <w:sz w:val="20"/>
              </w:rPr>
              <w:t>MongoDB</w:t>
            </w:r>
          </w:p>
        </w:tc>
      </w:tr>
    </w:tbl>
    <w:p w14:paraId="6AEDB7A4" w14:textId="77777777" w:rsidR="00CD0E3C" w:rsidRDefault="00CD0E3C">
      <w:pPr>
        <w:autoSpaceDE w:val="0"/>
        <w:autoSpaceDN w:val="0"/>
        <w:spacing w:after="0" w:line="14" w:lineRule="exact"/>
      </w:pPr>
    </w:p>
    <w:p w14:paraId="229457AC" w14:textId="77777777" w:rsidR="00CD0E3C" w:rsidRDefault="00CD0E3C"/>
    <w:p w14:paraId="419895C1" w14:textId="77777777" w:rsidR="0085788F" w:rsidRPr="0085788F" w:rsidRDefault="0085788F" w:rsidP="0085788F"/>
    <w:p w14:paraId="468887DD" w14:textId="77777777" w:rsidR="0085788F" w:rsidRPr="0085788F" w:rsidRDefault="0085788F" w:rsidP="0085788F">
      <w:pPr>
        <w:autoSpaceDE w:val="0"/>
        <w:autoSpaceDN w:val="0"/>
        <w:spacing w:before="423" w:after="207" w:line="3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85788F">
        <w:rPr>
          <w:rFonts w:ascii="Times New Roman" w:eastAsia="Roboto" w:hAnsi="Times New Roman" w:cs="Times New Roman"/>
          <w:b/>
          <w:color w:val="000000"/>
          <w:spacing w:val="9"/>
          <w:sz w:val="24"/>
          <w:szCs w:val="24"/>
        </w:rPr>
        <w:t>10. Planned Development Epics / Timeline</w:t>
      </w:r>
    </w:p>
    <w:tbl>
      <w:tblPr>
        <w:tblW w:w="0" w:type="auto"/>
        <w:tblInd w:w="1314" w:type="dxa"/>
        <w:tblLayout w:type="fixed"/>
        <w:tblLook w:val="04A0" w:firstRow="1" w:lastRow="0" w:firstColumn="1" w:lastColumn="0" w:noHBand="0" w:noVBand="1"/>
      </w:tblPr>
      <w:tblGrid>
        <w:gridCol w:w="1598"/>
        <w:gridCol w:w="5602"/>
        <w:gridCol w:w="2200"/>
      </w:tblGrid>
      <w:tr w:rsidR="0085788F" w:rsidRPr="0085788F" w14:paraId="060D696C" w14:textId="77777777" w:rsidTr="001B08BF">
        <w:trPr>
          <w:trHeight w:hRule="exact" w:val="44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ED0F0C3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b/>
                <w:color w:val="000000"/>
                <w:spacing w:val="10"/>
                <w:sz w:val="24"/>
                <w:szCs w:val="24"/>
              </w:rPr>
              <w:t>Epic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0B173FC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b/>
                <w:color w:val="000000"/>
                <w:spacing w:val="8"/>
                <w:sz w:val="24"/>
                <w:szCs w:val="24"/>
              </w:rPr>
              <w:t>Focus Area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2BB49DD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b/>
                <w:color w:val="000000"/>
                <w:spacing w:val="7"/>
                <w:sz w:val="24"/>
                <w:szCs w:val="24"/>
              </w:rPr>
              <w:t>Planned Duration</w:t>
            </w:r>
          </w:p>
        </w:tc>
      </w:tr>
      <w:tr w:rsidR="0085788F" w:rsidRPr="0085788F" w14:paraId="637213C6" w14:textId="77777777" w:rsidTr="001B08BF">
        <w:trPr>
          <w:trHeight w:hRule="exact" w:val="44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92084F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pacing w:val="2"/>
                <w:sz w:val="24"/>
                <w:szCs w:val="24"/>
              </w:rPr>
              <w:t>Epic 1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55A1C1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Project Architecture &amp; Design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C2B47E6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pacing w:val="3"/>
                <w:sz w:val="24"/>
                <w:szCs w:val="24"/>
              </w:rPr>
              <w:t>Week 1</w:t>
            </w:r>
          </w:p>
        </w:tc>
      </w:tr>
      <w:tr w:rsidR="0085788F" w:rsidRPr="0085788F" w14:paraId="76C960B8" w14:textId="77777777" w:rsidTr="001B08BF">
        <w:trPr>
          <w:trHeight w:hRule="exact" w:val="44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A6D8F3D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pacing w:val="2"/>
                <w:sz w:val="24"/>
                <w:szCs w:val="24"/>
              </w:rPr>
              <w:t>Epic 2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81CD7C0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Project Setup &amp; Configuration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58DAA42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Week 1–2</w:t>
            </w:r>
          </w:p>
        </w:tc>
      </w:tr>
      <w:tr w:rsidR="0085788F" w:rsidRPr="0085788F" w14:paraId="576C0715" w14:textId="77777777" w:rsidTr="001B08BF">
        <w:trPr>
          <w:trHeight w:hRule="exact" w:val="44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6905C45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pacing w:val="2"/>
                <w:sz w:val="24"/>
                <w:szCs w:val="24"/>
              </w:rPr>
              <w:t>Epic 3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308C6D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Backend Development (Auth &amp; Workouts)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087DE67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Week 2–4</w:t>
            </w:r>
          </w:p>
        </w:tc>
      </w:tr>
      <w:tr w:rsidR="0085788F" w:rsidRPr="0085788F" w14:paraId="61C1B912" w14:textId="77777777" w:rsidTr="001B08BF">
        <w:trPr>
          <w:trHeight w:hRule="exact" w:val="44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589F85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pacing w:val="2"/>
                <w:sz w:val="24"/>
                <w:szCs w:val="24"/>
              </w:rPr>
              <w:t>Epic 4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ECAAEC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Database Configuration &amp; AI Integration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266185E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Week 4–5</w:t>
            </w:r>
          </w:p>
        </w:tc>
      </w:tr>
      <w:tr w:rsidR="0085788F" w:rsidRPr="0085788F" w14:paraId="77650F60" w14:textId="77777777" w:rsidTr="001B08BF">
        <w:trPr>
          <w:trHeight w:hRule="exact" w:val="44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FE5C918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pacing w:val="2"/>
                <w:sz w:val="24"/>
                <w:szCs w:val="24"/>
              </w:rPr>
              <w:t>Epic 5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D608A98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pacing w:val="1"/>
                <w:sz w:val="24"/>
                <w:szCs w:val="24"/>
              </w:rPr>
              <w:t>API Testing &amp; Execution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BB199C6" w14:textId="77777777" w:rsidR="0085788F" w:rsidRPr="0085788F" w:rsidRDefault="0085788F" w:rsidP="001B08BF">
            <w:pPr>
              <w:autoSpaceDE w:val="0"/>
              <w:autoSpaceDN w:val="0"/>
              <w:spacing w:before="126" w:after="0" w:line="200" w:lineRule="exact"/>
              <w:ind w:left="116"/>
              <w:rPr>
                <w:rFonts w:ascii="Times New Roman" w:hAnsi="Times New Roman" w:cs="Times New Roman"/>
                <w:sz w:val="24"/>
                <w:szCs w:val="24"/>
              </w:rPr>
            </w:pPr>
            <w:r w:rsidRPr="0085788F">
              <w:rPr>
                <w:rFonts w:ascii="Times New Roman" w:eastAsia="Roboto" w:hAnsi="Times New Roman" w:cs="Times New Roman"/>
                <w:color w:val="000000"/>
                <w:spacing w:val="3"/>
                <w:sz w:val="24"/>
                <w:szCs w:val="24"/>
              </w:rPr>
              <w:t>Week 6</w:t>
            </w:r>
          </w:p>
        </w:tc>
      </w:tr>
    </w:tbl>
    <w:p w14:paraId="7FD14025" w14:textId="77777777" w:rsidR="0085788F" w:rsidRDefault="0085788F" w:rsidP="0085788F">
      <w:pPr>
        <w:ind w:firstLine="720"/>
      </w:pPr>
    </w:p>
    <w:p w14:paraId="487BD6E7" w14:textId="77777777" w:rsidR="0085788F" w:rsidRPr="0085788F" w:rsidRDefault="0085788F" w:rsidP="0085788F">
      <w:pPr>
        <w:autoSpaceDE w:val="0"/>
        <w:autoSpaceDN w:val="0"/>
        <w:spacing w:before="421" w:after="0" w:line="320" w:lineRule="exact"/>
        <w:ind w:left="1202"/>
        <w:rPr>
          <w:rFonts w:ascii="Times New Roman" w:hAnsi="Times New Roman" w:cs="Times New Roman"/>
        </w:rPr>
      </w:pPr>
      <w:r>
        <w:tab/>
      </w:r>
      <w:r w:rsidRPr="0085788F">
        <w:rPr>
          <w:rFonts w:ascii="Times New Roman" w:eastAsia="Roboto" w:hAnsi="Times New Roman" w:cs="Times New Roman"/>
          <w:b/>
          <w:color w:val="000000"/>
          <w:spacing w:val="11"/>
          <w:sz w:val="32"/>
        </w:rPr>
        <w:t>11. Roles and Responsibilities</w:t>
      </w:r>
    </w:p>
    <w:p w14:paraId="51F0292B" w14:textId="77777777" w:rsidR="0085788F" w:rsidRPr="0085788F" w:rsidRDefault="0085788F" w:rsidP="0085788F">
      <w:pPr>
        <w:autoSpaceDE w:val="0"/>
        <w:autoSpaceDN w:val="0"/>
        <w:spacing w:before="342" w:after="0" w:line="260" w:lineRule="exact"/>
        <w:ind w:left="1202"/>
        <w:rPr>
          <w:rFonts w:ascii="Times New Roman" w:hAnsi="Times New Roman" w:cs="Times New Roman"/>
        </w:rPr>
      </w:pPr>
      <w:r w:rsidRPr="0085788F">
        <w:rPr>
          <w:rFonts w:ascii="Times New Roman" w:eastAsia="Roboto" w:hAnsi="Times New Roman" w:cs="Times New Roman"/>
          <w:b/>
          <w:color w:val="000000"/>
          <w:spacing w:val="9"/>
          <w:sz w:val="26"/>
        </w:rPr>
        <w:t>Authenticated User (Planned Role)</w:t>
      </w:r>
    </w:p>
    <w:p w14:paraId="05683AE1" w14:textId="77777777" w:rsidR="0085788F" w:rsidRDefault="0085788F" w:rsidP="0085788F">
      <w:pPr>
        <w:tabs>
          <w:tab w:val="left" w:pos="1922"/>
        </w:tabs>
        <w:autoSpaceDE w:val="0"/>
        <w:autoSpaceDN w:val="0"/>
        <w:spacing w:before="184" w:after="0" w:line="220" w:lineRule="exact"/>
        <w:ind w:left="1562"/>
      </w:pPr>
      <w:r>
        <w:rPr>
          <w:rFonts w:ascii="Noto Sans Symbols" w:eastAsia="Noto Sans Symbols" w:hAnsi="Noto Sans Symbols"/>
          <w:color w:val="000000"/>
          <w:spacing w:val="-23"/>
          <w:sz w:val="20"/>
        </w:rPr>
        <w:t>•</w:t>
      </w:r>
      <w:r>
        <w:tab/>
      </w:r>
      <w:r>
        <w:rPr>
          <w:rFonts w:ascii="Roboto" w:eastAsia="Roboto" w:hAnsi="Roboto"/>
          <w:color w:val="000000"/>
        </w:rPr>
        <w:t>Register an account and log in securely.</w:t>
      </w:r>
    </w:p>
    <w:p w14:paraId="0AA77E91" w14:textId="77777777" w:rsidR="0085788F" w:rsidRDefault="0085788F" w:rsidP="0085788F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</w:pPr>
      <w:r>
        <w:rPr>
          <w:rFonts w:ascii="Noto Sans Symbols" w:eastAsia="Noto Sans Symbols" w:hAnsi="Noto Sans Symbols"/>
          <w:color w:val="000000"/>
          <w:spacing w:val="-23"/>
          <w:sz w:val="20"/>
        </w:rPr>
        <w:t>•</w:t>
      </w:r>
      <w:r>
        <w:tab/>
      </w:r>
      <w:r>
        <w:rPr>
          <w:rFonts w:ascii="Roboto" w:eastAsia="Roboto" w:hAnsi="Roboto"/>
          <w:color w:val="000000"/>
          <w:spacing w:val="1"/>
        </w:rPr>
        <w:t>Add, view, update, delete, and search workout records.</w:t>
      </w:r>
    </w:p>
    <w:p w14:paraId="56AF3653" w14:textId="77777777" w:rsidR="0085788F" w:rsidRDefault="0085788F" w:rsidP="0085788F">
      <w:pPr>
        <w:tabs>
          <w:tab w:val="left" w:pos="1922"/>
        </w:tabs>
        <w:autoSpaceDE w:val="0"/>
        <w:autoSpaceDN w:val="0"/>
        <w:spacing w:before="134" w:after="0" w:line="220" w:lineRule="exact"/>
        <w:ind w:left="1562"/>
      </w:pPr>
      <w:r>
        <w:rPr>
          <w:rFonts w:ascii="Noto Sans Symbols" w:eastAsia="Noto Sans Symbols" w:hAnsi="Noto Sans Symbols"/>
          <w:color w:val="000000"/>
          <w:spacing w:val="-23"/>
          <w:sz w:val="20"/>
        </w:rPr>
        <w:t>•</w:t>
      </w:r>
      <w:r>
        <w:tab/>
      </w:r>
      <w:r>
        <w:rPr>
          <w:rFonts w:ascii="Roboto" w:eastAsia="Roboto" w:hAnsi="Roboto"/>
          <w:color w:val="000000"/>
          <w:spacing w:val="-1"/>
        </w:rPr>
        <w:t>Request AI-generated workout recommendations.</w:t>
      </w:r>
    </w:p>
    <w:p w14:paraId="1AC3EA18" w14:textId="77777777" w:rsidR="0085788F" w:rsidRDefault="0085788F" w:rsidP="0085788F">
      <w:pPr>
        <w:tabs>
          <w:tab w:val="left" w:pos="1922"/>
        </w:tabs>
        <w:autoSpaceDE w:val="0"/>
        <w:autoSpaceDN w:val="0"/>
        <w:spacing w:before="132" w:after="0" w:line="220" w:lineRule="exact"/>
        <w:ind w:left="1562"/>
      </w:pPr>
      <w:r>
        <w:rPr>
          <w:rFonts w:ascii="Noto Sans Symbols" w:eastAsia="Noto Sans Symbols" w:hAnsi="Noto Sans Symbols"/>
          <w:color w:val="000000"/>
          <w:spacing w:val="-23"/>
          <w:sz w:val="20"/>
        </w:rPr>
        <w:t>•</w:t>
      </w:r>
      <w:r>
        <w:tab/>
      </w:r>
      <w:r>
        <w:rPr>
          <w:rFonts w:ascii="Roboto" w:eastAsia="Roboto" w:hAnsi="Roboto"/>
          <w:color w:val="000000"/>
        </w:rPr>
        <w:t>Request AI-generated fitness insights.</w:t>
      </w:r>
    </w:p>
    <w:p w14:paraId="1768FF05" w14:textId="77777777" w:rsidR="0085788F" w:rsidRDefault="0085788F" w:rsidP="0085788F">
      <w:pPr>
        <w:tabs>
          <w:tab w:val="left" w:pos="840"/>
        </w:tabs>
      </w:pPr>
    </w:p>
    <w:p w14:paraId="320C12B2" w14:textId="77777777" w:rsidR="0085788F" w:rsidRPr="0085788F" w:rsidRDefault="0085788F" w:rsidP="0085788F">
      <w:pPr>
        <w:autoSpaceDE w:val="0"/>
        <w:autoSpaceDN w:val="0"/>
        <w:spacing w:before="448" w:after="0" w:line="320" w:lineRule="exact"/>
        <w:ind w:left="1202"/>
        <w:rPr>
          <w:rFonts w:ascii="Times New Roman" w:hAnsi="Times New Roman" w:cs="Times New Roman"/>
        </w:rPr>
      </w:pPr>
      <w:r w:rsidRPr="0085788F">
        <w:rPr>
          <w:rFonts w:ascii="Times New Roman" w:eastAsia="Roboto" w:hAnsi="Times New Roman" w:cs="Times New Roman"/>
          <w:b/>
          <w:color w:val="000000"/>
          <w:spacing w:val="10"/>
          <w:sz w:val="32"/>
        </w:rPr>
        <w:t>12. Expected Outcome</w:t>
      </w:r>
    </w:p>
    <w:p w14:paraId="14361321" w14:textId="77777777" w:rsidR="0085788F" w:rsidRPr="009C6BFC" w:rsidRDefault="0085788F" w:rsidP="0085788F">
      <w:pPr>
        <w:autoSpaceDE w:val="0"/>
        <w:autoSpaceDN w:val="0"/>
        <w:spacing w:before="2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Upon completion of the planned phases, the AI FitTrack backend is expected to eliminate </w:t>
      </w:r>
    </w:p>
    <w:p w14:paraId="79889201" w14:textId="77777777" w:rsidR="0085788F" w:rsidRPr="009C6BFC" w:rsidRDefault="0085788F" w:rsidP="0085788F">
      <w:pPr>
        <w:autoSpaceDE w:val="0"/>
        <w:autoSpaceDN w:val="0"/>
        <w:spacing w:before="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manual record keeping, provide secure and centralized workout management, and deliver </w:t>
      </w:r>
    </w:p>
    <w:p w14:paraId="07563956" w14:textId="77777777" w:rsidR="0085788F" w:rsidRPr="009C6BFC" w:rsidRDefault="0085788F" w:rsidP="0085788F">
      <w:pPr>
        <w:autoSpaceDE w:val="0"/>
        <w:autoSpaceDN w:val="0"/>
        <w:spacing w:before="32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intelligent, personalized fitness guidance through Google Gemini AI. The modular MVC </w:t>
      </w:r>
    </w:p>
    <w:p w14:paraId="11E24D38" w14:textId="77777777" w:rsidR="0085788F" w:rsidRPr="009C6BFC" w:rsidRDefault="0085788F" w:rsidP="0085788F">
      <w:pPr>
        <w:autoSpaceDE w:val="0"/>
        <w:autoSpaceDN w:val="0"/>
        <w:spacing w:before="34" w:after="0" w:line="220" w:lineRule="exact"/>
        <w:ind w:left="1202"/>
        <w:rPr>
          <w:rFonts w:ascii="Times New Roman" w:hAnsi="Times New Roman" w:cs="Times New Roman"/>
          <w:sz w:val="24"/>
          <w:szCs w:val="24"/>
        </w:rPr>
      </w:pPr>
      <w:r w:rsidRPr="009C6BF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architecture is intended to keep the system maintainable and open to future enhancements </w:t>
      </w:r>
    </w:p>
    <w:p w14:paraId="3CAAFAED" w14:textId="02889011" w:rsidR="0085788F" w:rsidRPr="009C6BFC" w:rsidRDefault="009C6BFC" w:rsidP="0085788F">
      <w:pPr>
        <w:tabs>
          <w:tab w:val="left" w:pos="840"/>
        </w:tabs>
        <w:rPr>
          <w:rFonts w:ascii="Times New Roman" w:hAnsi="Times New Roman" w:cs="Times New Roman"/>
          <w:sz w:val="24"/>
          <w:szCs w:val="24"/>
        </w:rPr>
        <w:sectPr w:rsidR="0085788F" w:rsidRPr="009C6BFC">
          <w:pgSz w:w="12240" w:h="15840"/>
          <w:pgMar w:top="240" w:right="240" w:bottom="158" w:left="240" w:header="720" w:footer="720" w:gutter="0"/>
          <w:cols w:space="720"/>
          <w:docGrid w:linePitch="360"/>
        </w:sectPr>
      </w:pPr>
      <w:r w:rsidRPr="009C6BF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 xml:space="preserve">                      </w:t>
      </w:r>
      <w:r w:rsidR="0085788F" w:rsidRPr="009C6BFC">
        <w:rPr>
          <w:rFonts w:ascii="Times New Roman" w:eastAsia="Roboto" w:hAnsi="Times New Roman" w:cs="Times New Roman"/>
          <w:color w:val="000000"/>
          <w:spacing w:val="-1"/>
          <w:sz w:val="24"/>
          <w:szCs w:val="24"/>
        </w:rPr>
        <w:t>such as nutrition tracking and wearable device integration</w:t>
      </w:r>
    </w:p>
    <w:p w14:paraId="15E9F0B2" w14:textId="77777777" w:rsidR="00CD0E3C" w:rsidRDefault="00CD0E3C">
      <w:pPr>
        <w:autoSpaceDE w:val="0"/>
        <w:autoSpaceDN w:val="0"/>
        <w:spacing w:before="94" w:after="0" w:line="220" w:lineRule="exact"/>
      </w:pPr>
    </w:p>
    <w:p w14:paraId="1277C1D3" w14:textId="77777777" w:rsidR="00CD0E3C" w:rsidRDefault="00CD0E3C">
      <w:pPr>
        <w:autoSpaceDE w:val="0"/>
        <w:autoSpaceDN w:val="0"/>
        <w:spacing w:after="0" w:line="20" w:lineRule="exact"/>
      </w:pPr>
    </w:p>
    <w:p w14:paraId="7734EC77" w14:textId="77777777" w:rsidR="00CD0E3C" w:rsidRDefault="00CD0E3C">
      <w:pPr>
        <w:autoSpaceDE w:val="0"/>
        <w:autoSpaceDN w:val="0"/>
        <w:spacing w:after="0" w:line="20" w:lineRule="exact"/>
      </w:pPr>
    </w:p>
    <w:p w14:paraId="1C9BD3CF" w14:textId="1487B308" w:rsidR="00CD0E3C" w:rsidRDefault="00CD0E3C" w:rsidP="009C6BFC">
      <w:pPr>
        <w:autoSpaceDE w:val="0"/>
        <w:autoSpaceDN w:val="0"/>
        <w:spacing w:before="448" w:after="0" w:line="320" w:lineRule="exact"/>
        <w:ind w:left="1202"/>
      </w:pPr>
    </w:p>
    <w:sectPr w:rsidR="00CD0E3C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 Symbol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643888">
    <w:abstractNumId w:val="8"/>
  </w:num>
  <w:num w:numId="2" w16cid:durableId="1337418995">
    <w:abstractNumId w:val="6"/>
  </w:num>
  <w:num w:numId="3" w16cid:durableId="528419515">
    <w:abstractNumId w:val="5"/>
  </w:num>
  <w:num w:numId="4" w16cid:durableId="196816726">
    <w:abstractNumId w:val="4"/>
  </w:num>
  <w:num w:numId="5" w16cid:durableId="159271769">
    <w:abstractNumId w:val="7"/>
  </w:num>
  <w:num w:numId="6" w16cid:durableId="421145770">
    <w:abstractNumId w:val="3"/>
  </w:num>
  <w:num w:numId="7" w16cid:durableId="33510332">
    <w:abstractNumId w:val="2"/>
  </w:num>
  <w:num w:numId="8" w16cid:durableId="2066835844">
    <w:abstractNumId w:val="1"/>
  </w:num>
  <w:num w:numId="9" w16cid:durableId="63020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70"/>
    <w:rsid w:val="0008106B"/>
    <w:rsid w:val="00092000"/>
    <w:rsid w:val="0013226D"/>
    <w:rsid w:val="0015074B"/>
    <w:rsid w:val="00186ECE"/>
    <w:rsid w:val="0019693A"/>
    <w:rsid w:val="001E0731"/>
    <w:rsid w:val="00231390"/>
    <w:rsid w:val="00237656"/>
    <w:rsid w:val="0029639D"/>
    <w:rsid w:val="00326F90"/>
    <w:rsid w:val="00342000"/>
    <w:rsid w:val="005444E9"/>
    <w:rsid w:val="006A383A"/>
    <w:rsid w:val="00754ED2"/>
    <w:rsid w:val="00787F32"/>
    <w:rsid w:val="0080328F"/>
    <w:rsid w:val="0085788F"/>
    <w:rsid w:val="008D5E39"/>
    <w:rsid w:val="009C6BFC"/>
    <w:rsid w:val="00A013E4"/>
    <w:rsid w:val="00A15ED1"/>
    <w:rsid w:val="00A35A7D"/>
    <w:rsid w:val="00AA1D8D"/>
    <w:rsid w:val="00B47730"/>
    <w:rsid w:val="00B74179"/>
    <w:rsid w:val="00CB0664"/>
    <w:rsid w:val="00CD0E3C"/>
    <w:rsid w:val="00DA65FF"/>
    <w:rsid w:val="00DE6625"/>
    <w:rsid w:val="00DF2FB7"/>
    <w:rsid w:val="00E331C1"/>
    <w:rsid w:val="00FC693F"/>
    <w:rsid w:val="00FE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451C599-9160-401D-A2E1-F66E628D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moniani0709@gmail.com</cp:lastModifiedBy>
  <cp:revision>2</cp:revision>
  <dcterms:created xsi:type="dcterms:W3CDTF">2026-09-24T09:39:00Z</dcterms:created>
  <dcterms:modified xsi:type="dcterms:W3CDTF">2026-09-24T09:39:00Z</dcterms:modified>
  <cp:category/>
</cp:coreProperties>
</file>