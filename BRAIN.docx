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7A3" w:rsidRDefault="009A37A3" w:rsidP="009A37A3">
      <w:pPr>
        <w:autoSpaceDE w:val="0"/>
        <w:autoSpaceDN w:val="0"/>
        <w:spacing w:after="0" w:line="360" w:lineRule="auto"/>
        <w:jc w:val="both"/>
      </w:pPr>
      <w:r>
        <w:t xml:space="preserve">                                                                            </w:t>
      </w:r>
    </w:p>
    <w:p w:rsidR="009A37A3" w:rsidRDefault="009A37A3" w:rsidP="009A37A3">
      <w:pPr>
        <w:autoSpaceDE w:val="0"/>
        <w:autoSpaceDN w:val="0"/>
        <w:spacing w:after="0" w:line="360" w:lineRule="auto"/>
        <w:jc w:val="both"/>
      </w:pPr>
    </w:p>
    <w:p w:rsidR="009A37A3" w:rsidRDefault="009A37A3" w:rsidP="00C62698">
      <w:pPr>
        <w:autoSpaceDE w:val="0"/>
        <w:autoSpaceDN w:val="0"/>
        <w:spacing w:after="0" w:line="360" w:lineRule="auto"/>
        <w:jc w:val="center"/>
        <w:rPr>
          <w:rFonts w:ascii="Times New Roman" w:eastAsia="Roboto" w:hAnsi="Times New Roman" w:cs="Times New Roman"/>
          <w:b/>
          <w:spacing w:val="12"/>
          <w:sz w:val="32"/>
          <w:szCs w:val="32"/>
        </w:rPr>
      </w:pPr>
      <w:r w:rsidRPr="009A37A3">
        <w:rPr>
          <w:rFonts w:ascii="Times New Roman" w:eastAsia="Roboto" w:hAnsi="Times New Roman" w:cs="Times New Roman"/>
          <w:b/>
          <w:spacing w:val="12"/>
          <w:sz w:val="32"/>
          <w:szCs w:val="32"/>
        </w:rPr>
        <w:t xml:space="preserve">AI </w:t>
      </w:r>
      <w:proofErr w:type="spellStart"/>
      <w:r w:rsidRPr="009A37A3">
        <w:rPr>
          <w:rFonts w:ascii="Times New Roman" w:eastAsia="Roboto" w:hAnsi="Times New Roman" w:cs="Times New Roman"/>
          <w:b/>
          <w:spacing w:val="12"/>
          <w:sz w:val="32"/>
          <w:szCs w:val="32"/>
        </w:rPr>
        <w:t>FitTrack</w:t>
      </w:r>
      <w:proofErr w:type="spellEnd"/>
    </w:p>
    <w:p w:rsidR="009A37A3" w:rsidRPr="009A37A3" w:rsidRDefault="009A37A3" w:rsidP="009A37A3">
      <w:pPr>
        <w:autoSpaceDE w:val="0"/>
        <w:autoSpaceDN w:val="0"/>
        <w:spacing w:after="0" w:line="360" w:lineRule="auto"/>
        <w:jc w:val="both"/>
        <w:rPr>
          <w:rFonts w:ascii="Times New Roman" w:eastAsia="Roboto" w:hAnsi="Times New Roman" w:cs="Times New Roman"/>
          <w:b/>
          <w:color w:val="2E74B5"/>
          <w:spacing w:val="12"/>
          <w:sz w:val="32"/>
          <w:szCs w:val="32"/>
        </w:rPr>
      </w:pPr>
      <w:bookmarkStart w:id="0" w:name="_GoBack"/>
      <w:bookmarkEnd w:id="0"/>
    </w:p>
    <w:p w:rsidR="00C24305" w:rsidRPr="003A18BF" w:rsidRDefault="009A37A3" w:rsidP="00B3628C">
      <w:pPr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A18BF">
        <w:rPr>
          <w:rFonts w:ascii="Times New Roman" w:eastAsia="Roboto" w:hAnsi="Times New Roman" w:cs="Times New Roman"/>
          <w:b/>
          <w:color w:val="2E74B5"/>
          <w:spacing w:val="12"/>
          <w:sz w:val="32"/>
          <w:szCs w:val="32"/>
        </w:rPr>
        <w:t xml:space="preserve">             </w:t>
      </w:r>
      <w:r w:rsidR="00C62698" w:rsidRPr="003A18BF">
        <w:rPr>
          <w:rFonts w:ascii="Times New Roman" w:eastAsia="Roboto" w:hAnsi="Times New Roman" w:cs="Times New Roman"/>
          <w:b/>
          <w:spacing w:val="12"/>
          <w:sz w:val="32"/>
          <w:szCs w:val="32"/>
        </w:rPr>
        <w:t>Brainstorming and Ideation Phase</w:t>
      </w:r>
    </w:p>
    <w:p w:rsidR="00C24305" w:rsidRPr="009A37A3" w:rsidRDefault="00C62698" w:rsidP="009A37A3">
      <w:pPr>
        <w:autoSpaceDE w:val="0"/>
        <w:autoSpaceDN w:val="0"/>
        <w:spacing w:before="168" w:after="0" w:line="360" w:lineRule="auto"/>
        <w:ind w:left="1202" w:right="1296"/>
        <w:jc w:val="both"/>
        <w:rPr>
          <w:rFonts w:ascii="Times New Roman" w:hAnsi="Times New Roman" w:cs="Times New Roman"/>
          <w:sz w:val="24"/>
          <w:szCs w:val="24"/>
        </w:rPr>
      </w:pP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This document captures the brainstorming and ideation activities carried out prior to the design </w:t>
      </w:r>
      <w:r w:rsidRPr="009A37A3">
        <w:rPr>
          <w:rFonts w:ascii="Times New Roman" w:hAnsi="Times New Roman" w:cs="Times New Roman"/>
          <w:sz w:val="24"/>
          <w:szCs w:val="24"/>
        </w:rPr>
        <w:br/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and development of AI FitTrack, an AI-powered fitness tracking and recommendation </w:t>
      </w:r>
      <w:r w:rsidRPr="009A37A3">
        <w:rPr>
          <w:rFonts w:ascii="Times New Roman" w:hAnsi="Times New Roman" w:cs="Times New Roman"/>
          <w:sz w:val="24"/>
          <w:szCs w:val="24"/>
        </w:rPr>
        <w:br/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application. It records the problem exploration, ideation techniques applied, the ideas </w:t>
      </w:r>
      <w:r w:rsidRPr="009A37A3">
        <w:rPr>
          <w:rFonts w:ascii="Times New Roman" w:hAnsi="Times New Roman" w:cs="Times New Roman"/>
          <w:sz w:val="24"/>
          <w:szCs w:val="24"/>
        </w:rPr>
        <w:br/>
      </w:r>
      <w:r w:rsidRPr="009A37A3">
        <w:rPr>
          <w:rFonts w:ascii="Times New Roman" w:eastAsia="Roboto" w:hAnsi="Times New Roman" w:cs="Times New Roman"/>
          <w:color w:val="000000"/>
          <w:sz w:val="24"/>
          <w:szCs w:val="24"/>
        </w:rPr>
        <w:t>generated, their evaluation, and the final concept selected for development.</w:t>
      </w:r>
    </w:p>
    <w:p w:rsidR="00C24305" w:rsidRPr="009A37A3" w:rsidRDefault="00C62698" w:rsidP="009A37A3">
      <w:pPr>
        <w:autoSpaceDE w:val="0"/>
        <w:autoSpaceDN w:val="0"/>
        <w:spacing w:before="492"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9A37A3">
        <w:rPr>
          <w:rFonts w:ascii="Times New Roman" w:eastAsia="Roboto" w:hAnsi="Times New Roman" w:cs="Times New Roman"/>
          <w:b/>
          <w:spacing w:val="14"/>
          <w:sz w:val="32"/>
          <w:szCs w:val="32"/>
        </w:rPr>
        <w:t>1. Project Overview</w:t>
      </w:r>
    </w:p>
    <w:p w:rsidR="00C24305" w:rsidRPr="009A37A3" w:rsidRDefault="00C62698" w:rsidP="009A37A3">
      <w:pPr>
        <w:autoSpaceDE w:val="0"/>
        <w:autoSpaceDN w:val="0"/>
        <w:spacing w:before="88" w:after="0" w:line="360" w:lineRule="auto"/>
        <w:ind w:left="1202" w:right="1440"/>
        <w:jc w:val="both"/>
        <w:rPr>
          <w:sz w:val="24"/>
          <w:szCs w:val="24"/>
        </w:rPr>
      </w:pPr>
      <w:r w:rsidRPr="009A37A3">
        <w:rPr>
          <w:rFonts w:ascii="Roboto" w:eastAsia="Roboto" w:hAnsi="Roboto"/>
          <w:b/>
          <w:color w:val="000000"/>
          <w:spacing w:val="7"/>
          <w:sz w:val="24"/>
          <w:szCs w:val="24"/>
        </w:rPr>
        <w:t>AI FitTrack</w:t>
      </w: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 xml:space="preserve"> is envisioned as an intelligent fitness companion that hel</w:t>
      </w: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 xml:space="preserve">ps users log workouts, </w:t>
      </w:r>
      <w:r w:rsidRPr="009A37A3">
        <w:rPr>
          <w:sz w:val="24"/>
          <w:szCs w:val="24"/>
        </w:rPr>
        <w:br/>
      </w:r>
      <w:r w:rsidRPr="009A37A3">
        <w:rPr>
          <w:rFonts w:ascii="Roboto" w:eastAsia="Roboto" w:hAnsi="Roboto"/>
          <w:color w:val="000000"/>
          <w:sz w:val="24"/>
          <w:szCs w:val="24"/>
        </w:rPr>
        <w:t xml:space="preserve">track progress, and receive personalized exercise guidance powered by artificial intelligence. </w:t>
      </w:r>
    </w:p>
    <w:p w:rsidR="00C24305" w:rsidRPr="009A37A3" w:rsidRDefault="00C62698" w:rsidP="009A37A3">
      <w:pPr>
        <w:autoSpaceDE w:val="0"/>
        <w:autoSpaceDN w:val="0"/>
        <w:spacing w:after="0" w:line="360" w:lineRule="auto"/>
        <w:ind w:left="1202" w:right="1584"/>
        <w:jc w:val="both"/>
        <w:rPr>
          <w:sz w:val="24"/>
          <w:szCs w:val="24"/>
        </w:rPr>
      </w:pP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 xml:space="preserve">Before backend development began, the team undertook a structured brainstorming and </w:t>
      </w:r>
      <w:r w:rsidRPr="009A37A3">
        <w:rPr>
          <w:sz w:val="24"/>
          <w:szCs w:val="24"/>
        </w:rPr>
        <w:br/>
      </w:r>
      <w:r w:rsidRPr="009A37A3">
        <w:rPr>
          <w:rFonts w:ascii="Roboto" w:eastAsia="Roboto" w:hAnsi="Roboto"/>
          <w:color w:val="000000"/>
          <w:sz w:val="24"/>
          <w:szCs w:val="24"/>
        </w:rPr>
        <w:t>ideation phase to explore the problem space, unders</w:t>
      </w:r>
      <w:r w:rsidRPr="009A37A3">
        <w:rPr>
          <w:rFonts w:ascii="Roboto" w:eastAsia="Roboto" w:hAnsi="Roboto"/>
          <w:color w:val="000000"/>
          <w:sz w:val="24"/>
          <w:szCs w:val="24"/>
        </w:rPr>
        <w:t xml:space="preserve">tand user needs, and converge on the </w:t>
      </w:r>
      <w:r w:rsidRPr="009A37A3">
        <w:rPr>
          <w:sz w:val="24"/>
          <w:szCs w:val="24"/>
        </w:rPr>
        <w:br/>
      </w:r>
      <w:r w:rsidRPr="009A37A3">
        <w:rPr>
          <w:rFonts w:ascii="Roboto" w:eastAsia="Roboto" w:hAnsi="Roboto"/>
          <w:color w:val="000000"/>
          <w:spacing w:val="-2"/>
          <w:sz w:val="24"/>
          <w:szCs w:val="24"/>
        </w:rPr>
        <w:t>most valuable set of features.</w:t>
      </w:r>
    </w:p>
    <w:p w:rsidR="00C24305" w:rsidRPr="009A37A3" w:rsidRDefault="00C62698" w:rsidP="009A37A3">
      <w:pPr>
        <w:autoSpaceDE w:val="0"/>
        <w:autoSpaceDN w:val="0"/>
        <w:spacing w:before="200" w:after="0" w:line="360" w:lineRule="auto"/>
        <w:ind w:left="1202" w:right="1440"/>
        <w:jc w:val="both"/>
        <w:rPr>
          <w:sz w:val="24"/>
          <w:szCs w:val="24"/>
        </w:rPr>
      </w:pP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 xml:space="preserve">The goal of this phase was not to design the final system, but to widen the range of possible </w:t>
      </w:r>
      <w:r w:rsidRPr="009A37A3">
        <w:rPr>
          <w:sz w:val="24"/>
          <w:szCs w:val="24"/>
        </w:rPr>
        <w:br/>
      </w: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>solutions, question assumptions, and select the strongest ideas to carry forward into planni</w:t>
      </w: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 xml:space="preserve">ng </w:t>
      </w:r>
      <w:r w:rsidRPr="009A37A3">
        <w:rPr>
          <w:sz w:val="24"/>
          <w:szCs w:val="24"/>
        </w:rPr>
        <w:br/>
      </w:r>
      <w:r w:rsidRPr="009A37A3">
        <w:rPr>
          <w:rFonts w:ascii="Roboto" w:eastAsia="Roboto" w:hAnsi="Roboto"/>
          <w:color w:val="000000"/>
          <w:spacing w:val="-1"/>
          <w:sz w:val="24"/>
          <w:szCs w:val="24"/>
        </w:rPr>
        <w:t>and architecture.</w:t>
      </w:r>
    </w:p>
    <w:p w:rsidR="00C24305" w:rsidRPr="003A18BF" w:rsidRDefault="00C62698" w:rsidP="009A37A3">
      <w:pPr>
        <w:autoSpaceDE w:val="0"/>
        <w:autoSpaceDN w:val="0"/>
        <w:spacing w:before="492"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3A18BF">
        <w:rPr>
          <w:rFonts w:ascii="Times New Roman" w:eastAsia="Roboto" w:hAnsi="Times New Roman" w:cs="Times New Roman"/>
          <w:b/>
          <w:spacing w:val="15"/>
          <w:sz w:val="32"/>
          <w:szCs w:val="32"/>
        </w:rPr>
        <w:t>2. Background and Problem Exploration</w:t>
      </w:r>
    </w:p>
    <w:p w:rsidR="00C24305" w:rsidRPr="009A37A3" w:rsidRDefault="00C62698" w:rsidP="009A37A3">
      <w:pPr>
        <w:autoSpaceDE w:val="0"/>
        <w:autoSpaceDN w:val="0"/>
        <w:spacing w:before="412"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 w:rsidRPr="009A37A3">
        <w:rPr>
          <w:rFonts w:ascii="Times New Roman" w:eastAsia="Roboto" w:hAnsi="Times New Roman" w:cs="Times New Roman"/>
          <w:b/>
          <w:spacing w:val="11"/>
          <w:sz w:val="28"/>
          <w:szCs w:val="28"/>
        </w:rPr>
        <w:t>2.1 Background</w:t>
      </w:r>
    </w:p>
    <w:p w:rsidR="00C24305" w:rsidRPr="009A37A3" w:rsidRDefault="00C62698" w:rsidP="009A37A3">
      <w:pPr>
        <w:autoSpaceDE w:val="0"/>
        <w:autoSpaceDN w:val="0"/>
        <w:spacing w:before="84" w:after="0" w:line="360" w:lineRule="auto"/>
        <w:ind w:left="1202" w:right="1152"/>
        <w:jc w:val="both"/>
        <w:rPr>
          <w:rFonts w:ascii="Times New Roman" w:hAnsi="Times New Roman" w:cs="Times New Roman"/>
          <w:sz w:val="24"/>
          <w:szCs w:val="24"/>
        </w:rPr>
      </w:pP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Most fitness enthusiasts rely on notebooks, spreadsheets, or fragmented mobile apps to record </w:t>
      </w:r>
      <w:r w:rsidRPr="009A37A3">
        <w:rPr>
          <w:rFonts w:ascii="Times New Roman" w:hAnsi="Times New Roman" w:cs="Times New Roman"/>
          <w:sz w:val="24"/>
          <w:szCs w:val="24"/>
        </w:rPr>
        <w:br/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their workouts. This manual approach is inconsistent, offers no intelligent feedback, and rarely </w:t>
      </w:r>
      <w:r w:rsidRPr="009A37A3">
        <w:rPr>
          <w:rFonts w:ascii="Times New Roman" w:hAnsi="Times New Roman" w:cs="Times New Roman"/>
          <w:sz w:val="24"/>
          <w:szCs w:val="24"/>
        </w:rPr>
        <w:br/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helps a user understand whether their routine actually matches their fitness goals.</w:t>
      </w:r>
    </w:p>
    <w:p w:rsidR="00C24305" w:rsidRPr="009A37A3" w:rsidRDefault="00C62698" w:rsidP="009A37A3">
      <w:pPr>
        <w:autoSpaceDE w:val="0"/>
        <w:autoSpaceDN w:val="0"/>
        <w:spacing w:before="444" w:after="0" w:line="360" w:lineRule="auto"/>
        <w:ind w:left="1202"/>
        <w:jc w:val="both"/>
        <w:rPr>
          <w:sz w:val="28"/>
          <w:szCs w:val="28"/>
        </w:rPr>
      </w:pPr>
      <w:r w:rsidRPr="009A37A3">
        <w:rPr>
          <w:rFonts w:ascii="Roboto" w:eastAsia="Roboto" w:hAnsi="Roboto"/>
          <w:b/>
          <w:spacing w:val="8"/>
          <w:sz w:val="28"/>
          <w:szCs w:val="28"/>
        </w:rPr>
        <w:t>2.2 Problem Statement</w:t>
      </w:r>
    </w:p>
    <w:p w:rsidR="00C24305" w:rsidRDefault="00C62698" w:rsidP="009A37A3">
      <w:pPr>
        <w:autoSpaceDE w:val="0"/>
        <w:autoSpaceDN w:val="0"/>
        <w:spacing w:before="86" w:after="0" w:line="360" w:lineRule="auto"/>
        <w:ind w:left="1202" w:right="1440"/>
        <w:jc w:val="both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How might we help everyday fitness enthusiasts track their workouts effortlessly and receive </w:t>
      </w:r>
      <w:r w:rsidRPr="009A37A3">
        <w:rPr>
          <w:rFonts w:ascii="Times New Roman" w:hAnsi="Times New Roman" w:cs="Times New Roman"/>
          <w:sz w:val="24"/>
          <w:szCs w:val="24"/>
        </w:rPr>
        <w:br/>
      </w:r>
      <w:r w:rsidRPr="009A37A3">
        <w:rPr>
          <w:rFonts w:ascii="Times New Roman" w:eastAsia="Roboto" w:hAnsi="Times New Roman" w:cs="Times New Roman"/>
          <w:color w:val="000000"/>
          <w:sz w:val="24"/>
          <w:szCs w:val="24"/>
        </w:rPr>
        <w:t>personalized, data-driven guidance without needing a personal trainer?</w:t>
      </w:r>
    </w:p>
    <w:p w:rsidR="009A37A3" w:rsidRDefault="009A37A3" w:rsidP="009A37A3">
      <w:pPr>
        <w:autoSpaceDE w:val="0"/>
        <w:autoSpaceDN w:val="0"/>
        <w:spacing w:before="86" w:after="0" w:line="360" w:lineRule="auto"/>
        <w:ind w:left="1202" w:right="1440"/>
        <w:jc w:val="both"/>
        <w:rPr>
          <w:rFonts w:ascii="Times New Roman" w:eastAsia="Roboto" w:hAnsi="Times New Roman" w:cs="Times New Roman"/>
          <w:color w:val="000000"/>
          <w:sz w:val="24"/>
          <w:szCs w:val="24"/>
        </w:rPr>
      </w:pPr>
    </w:p>
    <w:p w:rsidR="009A37A3" w:rsidRPr="009A37A3" w:rsidRDefault="009A37A3" w:rsidP="009A37A3">
      <w:pPr>
        <w:autoSpaceDE w:val="0"/>
        <w:autoSpaceDN w:val="0"/>
        <w:spacing w:before="86" w:after="0" w:line="360" w:lineRule="auto"/>
        <w:ind w:left="1202" w:right="1440"/>
        <w:jc w:val="both"/>
        <w:rPr>
          <w:rFonts w:ascii="Times New Roman" w:hAnsi="Times New Roman" w:cs="Times New Roman"/>
          <w:sz w:val="24"/>
          <w:szCs w:val="24"/>
        </w:rPr>
      </w:pPr>
    </w:p>
    <w:p w:rsidR="009A37A3" w:rsidRDefault="009A37A3" w:rsidP="009A37A3">
      <w:pPr>
        <w:autoSpaceDE w:val="0"/>
        <w:autoSpaceDN w:val="0"/>
        <w:spacing w:before="444" w:after="0" w:line="360" w:lineRule="auto"/>
        <w:ind w:left="1202"/>
        <w:jc w:val="both"/>
        <w:rPr>
          <w:rFonts w:ascii="Times New Roman" w:eastAsia="Roboto" w:hAnsi="Times New Roman" w:cs="Times New Roman"/>
          <w:b/>
          <w:spacing w:val="8"/>
          <w:sz w:val="28"/>
          <w:szCs w:val="28"/>
        </w:rPr>
      </w:pPr>
    </w:p>
    <w:p w:rsidR="00C24305" w:rsidRPr="009A37A3" w:rsidRDefault="00C62698" w:rsidP="009A37A3">
      <w:pPr>
        <w:autoSpaceDE w:val="0"/>
        <w:autoSpaceDN w:val="0"/>
        <w:spacing w:before="444"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 w:rsidRPr="009A37A3">
        <w:rPr>
          <w:rFonts w:ascii="Times New Roman" w:eastAsia="Roboto" w:hAnsi="Times New Roman" w:cs="Times New Roman"/>
          <w:b/>
          <w:spacing w:val="8"/>
          <w:sz w:val="28"/>
          <w:szCs w:val="28"/>
        </w:rPr>
        <w:t>2.3 Pain Points Identified</w:t>
      </w:r>
    </w:p>
    <w:p w:rsidR="00C24305" w:rsidRPr="009A37A3" w:rsidRDefault="00B3628C" w:rsidP="00B3628C">
      <w:pPr>
        <w:tabs>
          <w:tab w:val="left" w:pos="1922"/>
        </w:tabs>
        <w:autoSpaceDE w:val="0"/>
        <w:autoSpaceDN w:val="0"/>
        <w:spacing w:before="154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 xml:space="preserve">                                          </w:t>
      </w:r>
      <w:r w:rsidR="00C62698" w:rsidRPr="009A37A3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C62698"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No centralized, secure place to store workout history.</w:t>
      </w:r>
    </w:p>
    <w:p w:rsidR="00C24305" w:rsidRPr="009A37A3" w:rsidRDefault="00C62698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rPr>
          <w:rFonts w:ascii="Times New Roman" w:hAnsi="Times New Roman" w:cs="Times New Roman"/>
          <w:sz w:val="24"/>
          <w:szCs w:val="24"/>
        </w:rPr>
      </w:pPr>
      <w:r w:rsidRPr="009A37A3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9A37A3">
        <w:rPr>
          <w:rFonts w:ascii="Times New Roman" w:hAnsi="Times New Roman" w:cs="Times New Roman"/>
          <w:sz w:val="24"/>
          <w:szCs w:val="24"/>
        </w:rPr>
        <w:tab/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Manua</w:t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l tracking is time-consuming and error-prone.</w:t>
      </w:r>
    </w:p>
    <w:p w:rsidR="00C24305" w:rsidRPr="009A37A3" w:rsidRDefault="00C62698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rPr>
          <w:rFonts w:ascii="Times New Roman" w:hAnsi="Times New Roman" w:cs="Times New Roman"/>
          <w:sz w:val="24"/>
          <w:szCs w:val="24"/>
        </w:rPr>
      </w:pPr>
      <w:r w:rsidRPr="009A37A3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9A37A3">
        <w:rPr>
          <w:rFonts w:ascii="Times New Roman" w:hAnsi="Times New Roman" w:cs="Times New Roman"/>
          <w:sz w:val="24"/>
          <w:szCs w:val="24"/>
        </w:rPr>
        <w:tab/>
      </w:r>
      <w:r w:rsidRPr="009A37A3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Users lack professional guidance on suitable workouts for their level.</w:t>
      </w:r>
    </w:p>
    <w:p w:rsidR="00C24305" w:rsidRDefault="00C62698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</w:pPr>
      <w:r w:rsidRPr="009A37A3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9A37A3">
        <w:rPr>
          <w:rFonts w:ascii="Times New Roman" w:hAnsi="Times New Roman" w:cs="Times New Roman"/>
          <w:sz w:val="24"/>
          <w:szCs w:val="24"/>
        </w:rPr>
        <w:tab/>
      </w:r>
      <w:r w:rsidRPr="009A37A3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Difficult to measure progress or calculate calories and duration</w:t>
      </w:r>
      <w:r>
        <w:rPr>
          <w:rFonts w:ascii="Roboto" w:eastAsia="Roboto" w:hAnsi="Roboto"/>
          <w:color w:val="000000"/>
          <w:spacing w:val="-2"/>
        </w:rPr>
        <w:t xml:space="preserve"> trends.</w:t>
      </w:r>
    </w:p>
    <w:p w:rsidR="00C24305" w:rsidRDefault="00C62698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rPr>
          <w:rFonts w:ascii="Times New Roman" w:eastAsia="Roboto" w:hAnsi="Times New Roman" w:cs="Times New Roman"/>
          <w:color w:val="000000"/>
          <w:spacing w:val="-1"/>
        </w:rPr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 w:rsidRPr="009A37A3">
        <w:rPr>
          <w:rFonts w:ascii="Times New Roman" w:eastAsia="Roboto" w:hAnsi="Times New Roman" w:cs="Times New Roman"/>
          <w:color w:val="000000"/>
          <w:spacing w:val="-1"/>
        </w:rPr>
        <w:t>Existing fitness apps often feel generic and not personalize</w:t>
      </w:r>
      <w:r w:rsidR="009A37A3">
        <w:rPr>
          <w:rFonts w:ascii="Times New Roman" w:eastAsia="Roboto" w:hAnsi="Times New Roman" w:cs="Times New Roman"/>
          <w:color w:val="000000"/>
          <w:spacing w:val="-1"/>
        </w:rPr>
        <w:t>d</w:t>
      </w:r>
    </w:p>
    <w:p w:rsidR="009A37A3" w:rsidRDefault="009A37A3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rPr>
          <w:rFonts w:ascii="Times New Roman" w:eastAsia="Roboto" w:hAnsi="Times New Roman" w:cs="Times New Roman"/>
          <w:color w:val="000000"/>
          <w:spacing w:val="-1"/>
        </w:rPr>
      </w:pPr>
    </w:p>
    <w:p w:rsidR="009A37A3" w:rsidRPr="003A18BF" w:rsidRDefault="009A37A3" w:rsidP="00B3628C">
      <w:pPr>
        <w:autoSpaceDE w:val="0"/>
        <w:autoSpaceDN w:val="0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Roboto" w:eastAsia="Roboto" w:hAnsi="Roboto"/>
          <w:b/>
          <w:color w:val="2E74B5"/>
          <w:spacing w:val="15"/>
          <w:sz w:val="40"/>
        </w:rPr>
        <w:t xml:space="preserve">           </w:t>
      </w:r>
      <w:r w:rsidRPr="003A18BF">
        <w:rPr>
          <w:rFonts w:ascii="Times New Roman" w:eastAsia="Roboto" w:hAnsi="Times New Roman" w:cs="Times New Roman"/>
          <w:b/>
          <w:spacing w:val="15"/>
          <w:sz w:val="32"/>
          <w:szCs w:val="32"/>
        </w:rPr>
        <w:t>3. Brainstorming Approach</w:t>
      </w:r>
    </w:p>
    <w:p w:rsidR="009A37A3" w:rsidRPr="003A18BF" w:rsidRDefault="009A37A3" w:rsidP="00B3628C">
      <w:pPr>
        <w:autoSpaceDE w:val="0"/>
        <w:autoSpaceDN w:val="0"/>
        <w:spacing w:before="158" w:after="0" w:line="360" w:lineRule="auto"/>
        <w:ind w:left="1202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 </w:t>
      </w:r>
      <w:r w:rsid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 </w:t>
      </w: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</w:t>
      </w: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A combination of brainstorming techniques was used to generate a broad and diverse pool of </w:t>
      </w:r>
    </w:p>
    <w:p w:rsidR="009A37A3" w:rsidRPr="003A18BF" w:rsidRDefault="00B3628C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    </w:t>
      </w:r>
      <w:proofErr w:type="gramStart"/>
      <w:r w:rsidR="009A37A3"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ideas</w:t>
      </w:r>
      <w:proofErr w:type="gramEnd"/>
      <w:r w:rsidR="009A37A3"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before narrowing down to a final concept.</w:t>
      </w:r>
    </w:p>
    <w:p w:rsidR="009A37A3" w:rsidRPr="003A18BF" w:rsidRDefault="00B3628C" w:rsidP="009A37A3">
      <w:pPr>
        <w:autoSpaceDE w:val="0"/>
        <w:autoSpaceDN w:val="0"/>
        <w:spacing w:before="444"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b/>
          <w:color w:val="2E74B5"/>
          <w:spacing w:val="10"/>
          <w:sz w:val="28"/>
          <w:szCs w:val="28"/>
        </w:rPr>
        <w:t xml:space="preserve"> </w:t>
      </w:r>
      <w:r w:rsidR="009A37A3" w:rsidRPr="003A18BF">
        <w:rPr>
          <w:rFonts w:ascii="Times New Roman" w:eastAsia="Roboto" w:hAnsi="Times New Roman" w:cs="Times New Roman"/>
          <w:b/>
          <w:color w:val="2E74B5"/>
          <w:spacing w:val="10"/>
          <w:sz w:val="28"/>
          <w:szCs w:val="28"/>
        </w:rPr>
        <w:t xml:space="preserve"> </w:t>
      </w:r>
      <w:r w:rsidR="009A37A3" w:rsidRPr="003A18BF">
        <w:rPr>
          <w:rFonts w:ascii="Times New Roman" w:eastAsia="Roboto" w:hAnsi="Times New Roman" w:cs="Times New Roman"/>
          <w:b/>
          <w:spacing w:val="10"/>
          <w:sz w:val="28"/>
          <w:szCs w:val="28"/>
        </w:rPr>
        <w:t>3.1 Techniques Used</w:t>
      </w:r>
    </w:p>
    <w:p w:rsidR="009A37A3" w:rsidRPr="003A18BF" w:rsidRDefault="009A37A3" w:rsidP="009A37A3">
      <w:pPr>
        <w:tabs>
          <w:tab w:val="left" w:pos="1922"/>
        </w:tabs>
        <w:autoSpaceDE w:val="0"/>
        <w:autoSpaceDN w:val="0"/>
        <w:spacing w:before="154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Mind Mapping – visually connecting the core problem to related features and </w:t>
      </w:r>
    </w:p>
    <w:p w:rsidR="009A37A3" w:rsidRPr="003A18BF" w:rsidRDefault="009A37A3" w:rsidP="009A37A3">
      <w:pPr>
        <w:autoSpaceDE w:val="0"/>
        <w:autoSpaceDN w:val="0"/>
        <w:spacing w:before="70" w:after="0" w:line="360" w:lineRule="auto"/>
        <w:ind w:left="192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18BF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possibilities</w:t>
      </w:r>
      <w:proofErr w:type="gramEnd"/>
      <w:r w:rsidRPr="003A18BF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.</w:t>
      </w:r>
    </w:p>
    <w:p w:rsidR="009A37A3" w:rsidRPr="003A18BF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A18BF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Brainwriting</w:t>
      </w:r>
      <w:proofErr w:type="spellEnd"/>
      <w:r w:rsidRPr="003A18BF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 xml:space="preserve"> – individually listing ideas before group discussion to avoid bias.</w:t>
      </w:r>
    </w:p>
    <w:p w:rsidR="009A37A3" w:rsidRPr="003A18BF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2"/>
          <w:sz w:val="24"/>
          <w:szCs w:val="24"/>
        </w:rPr>
        <w:t xml:space="preserve">SCAMPER – Substitute, Combine, Adapt, Modify, Put to other use, Eliminate, Reverse, </w:t>
      </w:r>
    </w:p>
    <w:p w:rsidR="009A37A3" w:rsidRPr="003A18BF" w:rsidRDefault="009A37A3" w:rsidP="009A37A3">
      <w:pPr>
        <w:autoSpaceDE w:val="0"/>
        <w:autoSpaceDN w:val="0"/>
        <w:spacing w:before="70" w:after="0" w:line="360" w:lineRule="auto"/>
        <w:ind w:left="192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18BF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applied</w:t>
      </w:r>
      <w:proofErr w:type="gramEnd"/>
      <w:r w:rsidRPr="003A18BF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 xml:space="preserve"> to existing fitness-tracking concepts.</w:t>
      </w:r>
    </w:p>
    <w:p w:rsidR="009A37A3" w:rsidRPr="003A18BF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How Might We (HMW) Questions – reframing pain points into opportunity statements.</w:t>
      </w:r>
    </w:p>
    <w:p w:rsidR="009A37A3" w:rsidRPr="003A18BF" w:rsidRDefault="009A37A3" w:rsidP="009A37A3">
      <w:pPr>
        <w:autoSpaceDE w:val="0"/>
        <w:autoSpaceDN w:val="0"/>
        <w:spacing w:before="444"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 w:rsidRPr="003A18BF">
        <w:rPr>
          <w:rFonts w:ascii="Times New Roman" w:eastAsia="Roboto" w:hAnsi="Times New Roman" w:cs="Times New Roman"/>
          <w:b/>
          <w:spacing w:val="9"/>
          <w:sz w:val="28"/>
          <w:szCs w:val="28"/>
        </w:rPr>
        <w:t>3.2 How Might We Questions</w:t>
      </w:r>
    </w:p>
    <w:p w:rsidR="009A37A3" w:rsidRDefault="009A37A3" w:rsidP="009A37A3">
      <w:pPr>
        <w:tabs>
          <w:tab w:val="left" w:pos="1922"/>
        </w:tabs>
        <w:autoSpaceDE w:val="0"/>
        <w:autoSpaceDN w:val="0"/>
        <w:spacing w:before="156" w:after="0" w:line="360" w:lineRule="auto"/>
        <w:ind w:left="1562"/>
        <w:jc w:val="both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How might we make workout logging faster than writing in a notebook?</w:t>
      </w:r>
    </w:p>
    <w:p w:rsidR="009A37A3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How might we help users know if their routine matches their goals?</w:t>
      </w:r>
    </w:p>
    <w:p w:rsidR="009A37A3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How might we give beginners the confidence of a personal trainer?</w:t>
      </w:r>
    </w:p>
    <w:p w:rsidR="009A37A3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2"/>
        </w:rPr>
        <w:t>How might we turn raw workout numbers into meaningful insight?</w:t>
      </w:r>
    </w:p>
    <w:p w:rsidR="003A18BF" w:rsidRDefault="003A18BF" w:rsidP="009A37A3">
      <w:pPr>
        <w:autoSpaceDE w:val="0"/>
        <w:autoSpaceDN w:val="0"/>
        <w:spacing w:before="492" w:after="0" w:line="360" w:lineRule="auto"/>
        <w:ind w:left="1202"/>
        <w:jc w:val="both"/>
        <w:rPr>
          <w:rFonts w:ascii="Roboto" w:eastAsia="Roboto" w:hAnsi="Roboto"/>
          <w:b/>
          <w:color w:val="2E74B5"/>
          <w:spacing w:val="13"/>
          <w:sz w:val="40"/>
        </w:rPr>
      </w:pPr>
    </w:p>
    <w:p w:rsidR="003A18BF" w:rsidRDefault="003A18BF" w:rsidP="003A18BF">
      <w:pPr>
        <w:autoSpaceDE w:val="0"/>
        <w:autoSpaceDN w:val="0"/>
        <w:spacing w:before="492" w:after="0" w:line="360" w:lineRule="auto"/>
        <w:ind w:left="1202"/>
        <w:jc w:val="both"/>
        <w:rPr>
          <w:rFonts w:ascii="Roboto" w:eastAsia="Roboto" w:hAnsi="Roboto"/>
          <w:b/>
          <w:color w:val="2E74B5"/>
          <w:spacing w:val="13"/>
          <w:sz w:val="40"/>
        </w:rPr>
      </w:pPr>
    </w:p>
    <w:p w:rsidR="009A37A3" w:rsidRPr="003A18BF" w:rsidRDefault="009A37A3" w:rsidP="00B3628C">
      <w:pPr>
        <w:autoSpaceDE w:val="0"/>
        <w:autoSpaceDN w:val="0"/>
        <w:spacing w:before="492"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3A18BF">
        <w:rPr>
          <w:rFonts w:ascii="Times New Roman" w:eastAsia="Roboto" w:hAnsi="Times New Roman" w:cs="Times New Roman"/>
          <w:b/>
          <w:spacing w:val="13"/>
          <w:sz w:val="32"/>
          <w:szCs w:val="32"/>
        </w:rPr>
        <w:t>4. Target Audience and Personas</w:t>
      </w:r>
    </w:p>
    <w:p w:rsidR="009A37A3" w:rsidRPr="003A18BF" w:rsidRDefault="009A37A3" w:rsidP="00B3628C">
      <w:pPr>
        <w:autoSpaceDE w:val="0"/>
        <w:autoSpaceDN w:val="0"/>
        <w:spacing w:before="412"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 w:rsidRPr="003A18BF">
        <w:rPr>
          <w:rFonts w:ascii="Times New Roman" w:eastAsia="Roboto" w:hAnsi="Times New Roman" w:cs="Times New Roman"/>
          <w:b/>
          <w:spacing w:val="9"/>
          <w:sz w:val="28"/>
          <w:szCs w:val="28"/>
        </w:rPr>
        <w:t>4.1 Target Audience</w:t>
      </w:r>
    </w:p>
    <w:p w:rsidR="009A37A3" w:rsidRPr="003A18BF" w:rsidRDefault="009A37A3" w:rsidP="00B3628C">
      <w:pPr>
        <w:tabs>
          <w:tab w:val="left" w:pos="1922"/>
        </w:tabs>
        <w:autoSpaceDE w:val="0"/>
        <w:autoSpaceDN w:val="0"/>
        <w:spacing w:before="154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0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Fitness enthusiasts who currently track workouts manually.</w:t>
      </w:r>
    </w:p>
    <w:p w:rsidR="009A37A3" w:rsidRPr="003A18BF" w:rsidRDefault="009A37A3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Beginners who are unsure which workouts suit their fitness level.</w:t>
      </w:r>
    </w:p>
    <w:p w:rsidR="009A37A3" w:rsidRPr="003A18BF" w:rsidRDefault="009A37A3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Busy individuals who want quick logging and clear feedback.</w:t>
      </w:r>
    </w:p>
    <w:p w:rsidR="003A18BF" w:rsidRPr="003A18BF" w:rsidRDefault="003A18BF" w:rsidP="00B3628C">
      <w:pPr>
        <w:autoSpaceDE w:val="0"/>
        <w:autoSpaceDN w:val="0"/>
        <w:spacing w:before="444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A18BF">
        <w:rPr>
          <w:rFonts w:ascii="Times New Roman" w:eastAsia="Roboto" w:hAnsi="Times New Roman" w:cs="Times New Roman"/>
          <w:b/>
          <w:spacing w:val="9"/>
          <w:sz w:val="28"/>
          <w:szCs w:val="28"/>
        </w:rPr>
        <w:t>4.2 Sample Persona</w:t>
      </w:r>
    </w:p>
    <w:p w:rsidR="003A18BF" w:rsidRPr="003A18BF" w:rsidRDefault="003A18BF" w:rsidP="00B3628C">
      <w:pPr>
        <w:autoSpaceDE w:val="0"/>
        <w:autoSpaceDN w:val="0"/>
        <w:spacing w:before="156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Roboto" w:hAnsi="Times New Roman" w:cs="Times New Roman"/>
          <w:b/>
          <w:color w:val="000000"/>
          <w:spacing w:val="7"/>
          <w:sz w:val="24"/>
          <w:szCs w:val="24"/>
        </w:rPr>
        <w:t xml:space="preserve">Rahul, 27, Fitness Enthusiast – </w:t>
      </w:r>
      <w:r w:rsidRPr="003A18BF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Exercises regularly and records workouts manually using </w:t>
      </w:r>
    </w:p>
    <w:p w:rsidR="003A18BF" w:rsidRPr="003A18BF" w:rsidRDefault="003A18BF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18BF">
        <w:rPr>
          <w:rFonts w:ascii="Times New Roman" w:eastAsia="Roboto" w:hAnsi="Times New Roman" w:cs="Times New Roman"/>
          <w:color w:val="000000"/>
          <w:sz w:val="24"/>
          <w:szCs w:val="24"/>
        </w:rPr>
        <w:t>notebooks</w:t>
      </w:r>
      <w:proofErr w:type="gramEnd"/>
      <w:r w:rsidRPr="003A18BF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 and spreadsheets. Struggles to organize history, monitor progress, and determine </w:t>
      </w:r>
    </w:p>
    <w:p w:rsidR="003A18BF" w:rsidRDefault="003A18BF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whether</w:t>
      </w:r>
      <w:proofErr w:type="gramEnd"/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his routine aligns with his goals. Wants guidance without hiring a personal trainer.</w:t>
      </w:r>
    </w:p>
    <w:p w:rsidR="003A18BF" w:rsidRDefault="003A18BF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</w:p>
    <w:p w:rsidR="003A18BF" w:rsidRPr="003A18BF" w:rsidRDefault="003A18BF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3A18BF">
        <w:rPr>
          <w:rFonts w:ascii="Times New Roman" w:eastAsia="Roboto" w:hAnsi="Times New Roman" w:cs="Times New Roman"/>
          <w:b/>
          <w:spacing w:val="12"/>
          <w:sz w:val="32"/>
          <w:szCs w:val="32"/>
        </w:rPr>
        <w:t>5. Idea Generation</w:t>
      </w:r>
    </w:p>
    <w:p w:rsidR="003A18BF" w:rsidRDefault="003A18BF" w:rsidP="00B3628C">
      <w:pPr>
        <w:autoSpaceDE w:val="0"/>
        <w:autoSpaceDN w:val="0"/>
        <w:spacing w:before="158" w:after="0" w:line="360" w:lineRule="auto"/>
        <w:ind w:left="1202"/>
        <w:jc w:val="both"/>
      </w:pPr>
      <w:r>
        <w:rPr>
          <w:rFonts w:ascii="Roboto" w:eastAsia="Roboto" w:hAnsi="Roboto"/>
          <w:color w:val="000000"/>
          <w:spacing w:val="-1"/>
        </w:rPr>
        <w:t>The following ideas emerged from the brainstorming sessions, spanning core functionality, AI-</w:t>
      </w:r>
    </w:p>
    <w:p w:rsidR="003A18BF" w:rsidRDefault="003A18BF" w:rsidP="00B3628C">
      <w:pPr>
        <w:autoSpaceDE w:val="0"/>
        <w:autoSpaceDN w:val="0"/>
        <w:spacing w:before="70" w:after="0" w:line="360" w:lineRule="auto"/>
        <w:ind w:left="1202"/>
        <w:jc w:val="both"/>
      </w:pPr>
      <w:proofErr w:type="gramStart"/>
      <w:r>
        <w:rPr>
          <w:rFonts w:ascii="Roboto" w:eastAsia="Roboto" w:hAnsi="Roboto"/>
          <w:color w:val="000000"/>
          <w:spacing w:val="-1"/>
        </w:rPr>
        <w:t>driven</w:t>
      </w:r>
      <w:proofErr w:type="gramEnd"/>
      <w:r>
        <w:rPr>
          <w:rFonts w:ascii="Roboto" w:eastAsia="Roboto" w:hAnsi="Roboto"/>
          <w:color w:val="000000"/>
          <w:spacing w:val="-1"/>
        </w:rPr>
        <w:t xml:space="preserve"> features, and future possibilities.</w:t>
      </w:r>
    </w:p>
    <w:p w:rsidR="003A18BF" w:rsidRDefault="003A18BF" w:rsidP="00B3628C">
      <w:pPr>
        <w:spacing w:line="360" w:lineRule="auto"/>
        <w:jc w:val="both"/>
      </w:pPr>
    </w:p>
    <w:p w:rsidR="003A18BF" w:rsidRPr="003A18BF" w:rsidRDefault="003A18BF" w:rsidP="00B3628C">
      <w:pPr>
        <w:autoSpaceDE w:val="0"/>
        <w:autoSpaceDN w:val="0"/>
        <w:spacing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 w:rsidRPr="003A18BF">
        <w:rPr>
          <w:rFonts w:ascii="Times New Roman" w:eastAsia="Roboto" w:hAnsi="Times New Roman" w:cs="Times New Roman"/>
          <w:b/>
          <w:spacing w:val="10"/>
          <w:sz w:val="28"/>
          <w:szCs w:val="28"/>
        </w:rPr>
        <w:t>5.1 Core Functionality Ideas</w:t>
      </w:r>
    </w:p>
    <w:p w:rsidR="003A18BF" w:rsidRPr="003A18BF" w:rsidRDefault="003A18BF" w:rsidP="00B3628C">
      <w:pPr>
        <w:tabs>
          <w:tab w:val="left" w:pos="1922"/>
        </w:tabs>
        <w:autoSpaceDE w:val="0"/>
        <w:autoSpaceDN w:val="0"/>
        <w:spacing w:before="154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z w:val="24"/>
          <w:szCs w:val="24"/>
        </w:rPr>
        <w:t>Secure user registration and login.</w:t>
      </w:r>
    </w:p>
    <w:p w:rsidR="003A18BF" w:rsidRPr="003A18BF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1"/>
          <w:sz w:val="24"/>
          <w:szCs w:val="24"/>
        </w:rPr>
        <w:t>Add, update, delete, and view workout records.</w:t>
      </w:r>
    </w:p>
    <w:p w:rsidR="003A18BF" w:rsidRPr="003A18BF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z w:val="24"/>
          <w:szCs w:val="24"/>
        </w:rPr>
        <w:t>Search and filter workout history by name, category, or date.</w:t>
      </w:r>
    </w:p>
    <w:p w:rsidR="003A18BF" w:rsidRPr="003A18BF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3A18BF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A18BF">
        <w:rPr>
          <w:rFonts w:ascii="Times New Roman" w:hAnsi="Times New Roman" w:cs="Times New Roman"/>
          <w:sz w:val="24"/>
          <w:szCs w:val="24"/>
        </w:rPr>
        <w:tab/>
      </w:r>
      <w:r w:rsidRPr="003A18BF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Dashboard summarizing workout frequency and trends.</w:t>
      </w:r>
    </w:p>
    <w:p w:rsidR="003A18BF" w:rsidRPr="003A18BF" w:rsidRDefault="003A18BF" w:rsidP="00B362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3A18BF" w:rsidRPr="003A18BF">
          <w:pgSz w:w="12240" w:h="15840"/>
          <w:pgMar w:top="240" w:right="240" w:bottom="186" w:left="240" w:header="720" w:footer="720" w:gutter="0"/>
          <w:cols w:space="720"/>
          <w:docGrid w:linePitch="360"/>
        </w:sectPr>
      </w:pPr>
    </w:p>
    <w:p w:rsidR="00B3628C" w:rsidRDefault="003A18BF" w:rsidP="00B3628C">
      <w:pPr>
        <w:autoSpaceDE w:val="0"/>
        <w:autoSpaceDN w:val="0"/>
        <w:spacing w:before="444" w:after="0" w:line="360" w:lineRule="auto"/>
        <w:jc w:val="both"/>
        <w:rPr>
          <w:rFonts w:ascii="Roboto" w:eastAsia="Roboto" w:hAnsi="Roboto"/>
          <w:b/>
          <w:color w:val="2E74B5"/>
          <w:spacing w:val="9"/>
          <w:sz w:val="32"/>
        </w:rPr>
      </w:pPr>
      <w:r>
        <w:rPr>
          <w:rFonts w:ascii="Roboto" w:eastAsia="Roboto" w:hAnsi="Roboto"/>
          <w:b/>
          <w:color w:val="2E74B5"/>
          <w:spacing w:val="9"/>
          <w:sz w:val="32"/>
        </w:rPr>
        <w:lastRenderedPageBreak/>
        <w:t xml:space="preserve">               </w:t>
      </w:r>
    </w:p>
    <w:p w:rsidR="003A18BF" w:rsidRPr="00B3628C" w:rsidRDefault="00B3628C" w:rsidP="00B3628C">
      <w:pPr>
        <w:autoSpaceDE w:val="0"/>
        <w:autoSpaceDN w:val="0"/>
        <w:spacing w:before="444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Roboto" w:eastAsia="Roboto" w:hAnsi="Roboto"/>
          <w:b/>
          <w:color w:val="2E74B5"/>
          <w:spacing w:val="9"/>
          <w:sz w:val="32"/>
        </w:rPr>
        <w:t xml:space="preserve">               </w:t>
      </w:r>
      <w:r w:rsidR="003A18BF">
        <w:rPr>
          <w:rFonts w:ascii="Roboto" w:eastAsia="Roboto" w:hAnsi="Roboto"/>
          <w:b/>
          <w:color w:val="2E74B5"/>
          <w:spacing w:val="9"/>
          <w:sz w:val="32"/>
        </w:rPr>
        <w:t xml:space="preserve">  </w:t>
      </w:r>
      <w:r w:rsidR="003A18BF" w:rsidRPr="00B3628C">
        <w:rPr>
          <w:rFonts w:ascii="Times New Roman" w:eastAsia="Roboto" w:hAnsi="Times New Roman" w:cs="Times New Roman"/>
          <w:b/>
          <w:spacing w:val="9"/>
          <w:sz w:val="28"/>
          <w:szCs w:val="28"/>
        </w:rPr>
        <w:t>5.2 AI-Powered Ideas</w:t>
      </w:r>
    </w:p>
    <w:p w:rsidR="003A18BF" w:rsidRPr="00B3628C" w:rsidRDefault="003A18BF" w:rsidP="00B3628C">
      <w:pPr>
        <w:tabs>
          <w:tab w:val="left" w:pos="1922"/>
        </w:tabs>
        <w:autoSpaceDE w:val="0"/>
        <w:autoSpaceDN w:val="0"/>
        <w:spacing w:before="156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z w:val="24"/>
          <w:szCs w:val="24"/>
        </w:rPr>
        <w:t>Personalized workout recommendations based on age, goal, and experience level.</w:t>
      </w:r>
    </w:p>
    <w:p w:rsidR="003A18BF" w:rsidRPr="00B3628C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AI-generated fitness insights from workout statistics (duration, calories, frequency).</w:t>
      </w:r>
    </w:p>
    <w:p w:rsidR="003A18BF" w:rsidRPr="00B3628C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Motivational messages and safety tips tailored to the user.</w:t>
      </w:r>
    </w:p>
    <w:p w:rsidR="003A18BF" w:rsidRPr="00B3628C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Conversational assistant for fitness questions.</w:t>
      </w:r>
    </w:p>
    <w:p w:rsidR="003A18BF" w:rsidRDefault="003A18BF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</w:p>
    <w:p w:rsidR="00B3628C" w:rsidRPr="00B3628C" w:rsidRDefault="00B3628C" w:rsidP="00B3628C">
      <w:pPr>
        <w:autoSpaceDE w:val="0"/>
        <w:autoSpaceDN w:val="0"/>
        <w:spacing w:before="444" w:after="0" w:line="360" w:lineRule="auto"/>
        <w:ind w:left="1202"/>
        <w:jc w:val="both"/>
        <w:rPr>
          <w:rFonts w:ascii="Times New Roman" w:hAnsi="Times New Roman" w:cs="Times New Roman"/>
          <w:sz w:val="28"/>
          <w:szCs w:val="28"/>
        </w:rPr>
      </w:pPr>
      <w:r w:rsidRPr="00B3628C">
        <w:rPr>
          <w:rFonts w:ascii="Times New Roman" w:eastAsia="Roboto" w:hAnsi="Times New Roman" w:cs="Times New Roman"/>
          <w:b/>
          <w:spacing w:val="8"/>
          <w:sz w:val="28"/>
          <w:szCs w:val="28"/>
        </w:rPr>
        <w:t>5.3 Future / Parking-Lot Ideas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54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Nutrition tracking and calorie intake logging.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BMI and body composition calculator.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Wearable device integration (</w:t>
      </w:r>
      <w:proofErr w:type="spellStart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smartwatches</w:t>
      </w:r>
      <w:proofErr w:type="spellEnd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, fitness bands).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Workout reminders and streak notifications.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Social features such as sharing progress with friends.</w:t>
      </w:r>
    </w:p>
    <w:p w:rsid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</w:p>
    <w:p w:rsidR="00B3628C" w:rsidRPr="00B3628C" w:rsidRDefault="00B3628C" w:rsidP="00B3628C">
      <w:pPr>
        <w:autoSpaceDE w:val="0"/>
        <w:autoSpaceDN w:val="0"/>
        <w:spacing w:before="494"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B3628C">
        <w:rPr>
          <w:rFonts w:ascii="Times New Roman" w:eastAsia="Roboto" w:hAnsi="Times New Roman" w:cs="Times New Roman"/>
          <w:b/>
          <w:spacing w:val="12"/>
          <w:sz w:val="32"/>
          <w:szCs w:val="32"/>
        </w:rPr>
        <w:t>6. Idea Evaluation and Prioritization</w:t>
      </w:r>
    </w:p>
    <w:p w:rsidR="00B3628C" w:rsidRPr="00B3628C" w:rsidRDefault="00B3628C" w:rsidP="00B3628C">
      <w:pPr>
        <w:autoSpaceDE w:val="0"/>
        <w:autoSpaceDN w:val="0"/>
        <w:spacing w:before="156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Generated ideas were evaluated against feasibility, impact on the core problem, and alignment </w:t>
      </w:r>
    </w:p>
    <w:p w:rsidR="00B3628C" w:rsidRPr="00B3628C" w:rsidRDefault="00B3628C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with</w:t>
      </w:r>
      <w:proofErr w:type="gramEnd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the project scope. A simple impact-versus-effort view was used to prioritize which ideas to </w:t>
      </w:r>
    </w:p>
    <w:p w:rsidR="00B3628C" w:rsidRPr="00B3628C" w:rsidRDefault="00B3628C" w:rsidP="00B3628C">
      <w:pPr>
        <w:autoSpaceDE w:val="0"/>
        <w:autoSpaceDN w:val="0"/>
        <w:spacing w:before="70" w:after="245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628C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carry</w:t>
      </w:r>
      <w:proofErr w:type="gramEnd"/>
      <w:r w:rsidRPr="00B3628C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 xml:space="preserve"> forward first.</w:t>
      </w:r>
    </w:p>
    <w:tbl>
      <w:tblPr>
        <w:tblW w:w="0" w:type="auto"/>
        <w:tblInd w:w="1314" w:type="dxa"/>
        <w:tblLayout w:type="fixed"/>
        <w:tblLook w:val="04A0" w:firstRow="1" w:lastRow="0" w:firstColumn="1" w:lastColumn="0" w:noHBand="0" w:noVBand="1"/>
      </w:tblPr>
      <w:tblGrid>
        <w:gridCol w:w="3600"/>
        <w:gridCol w:w="1798"/>
        <w:gridCol w:w="1800"/>
        <w:gridCol w:w="2342"/>
      </w:tblGrid>
      <w:tr w:rsidR="00B3628C" w:rsidTr="007E2386">
        <w:trPr>
          <w:trHeight w:hRule="exact" w:val="262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4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b/>
                <w:color w:val="000000"/>
                <w:spacing w:val="4"/>
              </w:rPr>
              <w:t>Idea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4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b/>
                <w:color w:val="000000"/>
                <w:spacing w:val="4"/>
              </w:rPr>
              <w:t>Impact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4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b/>
                <w:color w:val="000000"/>
                <w:spacing w:val="6"/>
              </w:rPr>
              <w:t>Effort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4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b/>
                <w:color w:val="000000"/>
                <w:spacing w:val="9"/>
              </w:rPr>
              <w:t>Priority</w:t>
            </w:r>
          </w:p>
        </w:tc>
      </w:tr>
      <w:tr w:rsidR="00B3628C" w:rsidTr="007E2386">
        <w:trPr>
          <w:trHeight w:hRule="exact" w:val="264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Secure authentication (JWT)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2"/>
              </w:rPr>
              <w:t>Low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Must Have</w:t>
            </w:r>
          </w:p>
        </w:tc>
      </w:tr>
      <w:tr w:rsidR="00B3628C" w:rsidTr="007E2386">
        <w:trPr>
          <w:trHeight w:hRule="exact" w:val="26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2"/>
              </w:rPr>
              <w:t>Workout CRUD operations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2"/>
              </w:rPr>
              <w:t>Low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Must Have</w:t>
            </w:r>
          </w:p>
        </w:tc>
      </w:tr>
      <w:tr w:rsidR="00B3628C" w:rsidTr="007E2386">
        <w:trPr>
          <w:trHeight w:hRule="exact" w:val="264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Workout search and filtering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2"/>
              </w:rPr>
              <w:t>Low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2"/>
              </w:rPr>
              <w:t>Should Have</w:t>
            </w:r>
          </w:p>
        </w:tc>
      </w:tr>
      <w:tr w:rsidR="00B3628C" w:rsidTr="007E2386">
        <w:trPr>
          <w:trHeight w:hRule="exact" w:val="262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2"/>
              </w:rPr>
              <w:t>AI workout recommendations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4"/>
              </w:rPr>
              <w:t>Medium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Must Have</w:t>
            </w:r>
          </w:p>
        </w:tc>
      </w:tr>
      <w:tr w:rsidR="00B3628C" w:rsidTr="007E2386">
        <w:trPr>
          <w:trHeight w:hRule="exact" w:val="264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3"/>
              </w:rPr>
              <w:t>AI fitness insights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4"/>
              </w:rPr>
              <w:t>Medium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30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Must Have</w:t>
            </w:r>
          </w:p>
        </w:tc>
      </w:tr>
      <w:tr w:rsidR="00B3628C" w:rsidTr="007E2386">
        <w:trPr>
          <w:trHeight w:hRule="exact" w:val="264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3"/>
              </w:rPr>
              <w:t>Nutrition tracking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High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2"/>
              </w:rPr>
              <w:t>Could Have</w:t>
            </w:r>
          </w:p>
        </w:tc>
      </w:tr>
      <w:tr w:rsidR="00B3628C" w:rsidTr="007E2386">
        <w:trPr>
          <w:trHeight w:hRule="exact" w:val="262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</w:rPr>
              <w:t>Wearable device integration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High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6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</w:rPr>
              <w:t>Won't Have (Now)</w:t>
            </w:r>
          </w:p>
        </w:tc>
      </w:tr>
      <w:tr w:rsidR="00B3628C" w:rsidTr="007E2386">
        <w:trPr>
          <w:trHeight w:hRule="exact" w:val="244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1"/>
              </w:rPr>
              <w:t>Social sharing features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4"/>
              <w:jc w:val="both"/>
            </w:pPr>
            <w:r>
              <w:rPr>
                <w:rFonts w:ascii="Roboto" w:eastAsia="Roboto" w:hAnsi="Roboto"/>
                <w:color w:val="000000"/>
                <w:spacing w:val="-3"/>
              </w:rPr>
              <w:t>Low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  <w:spacing w:val="-4"/>
              </w:rPr>
              <w:t>Medium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Default="00B3628C" w:rsidP="00B3628C">
            <w:pPr>
              <w:autoSpaceDE w:val="0"/>
              <w:autoSpaceDN w:val="0"/>
              <w:spacing w:before="28" w:after="0" w:line="360" w:lineRule="auto"/>
              <w:ind w:left="106"/>
              <w:jc w:val="both"/>
            </w:pPr>
            <w:r>
              <w:rPr>
                <w:rFonts w:ascii="Roboto" w:eastAsia="Roboto" w:hAnsi="Roboto"/>
                <w:color w:val="000000"/>
              </w:rPr>
              <w:t>Won't Have (Now)</w:t>
            </w:r>
          </w:p>
        </w:tc>
      </w:tr>
    </w:tbl>
    <w:p w:rsidR="00B3628C" w:rsidRDefault="00B3628C" w:rsidP="00B3628C">
      <w:pPr>
        <w:autoSpaceDE w:val="0"/>
        <w:autoSpaceDN w:val="0"/>
        <w:spacing w:after="0" w:line="360" w:lineRule="auto"/>
        <w:jc w:val="both"/>
      </w:pPr>
    </w:p>
    <w:p w:rsidR="00B3628C" w:rsidRDefault="00B3628C" w:rsidP="00B3628C">
      <w:pPr>
        <w:spacing w:line="360" w:lineRule="auto"/>
        <w:jc w:val="both"/>
        <w:sectPr w:rsidR="00B3628C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:rsidR="00B3628C" w:rsidRDefault="00B3628C" w:rsidP="00B3628C">
      <w:pPr>
        <w:autoSpaceDE w:val="0"/>
        <w:autoSpaceDN w:val="0"/>
        <w:spacing w:after="0" w:line="360" w:lineRule="auto"/>
        <w:ind w:left="1202"/>
        <w:jc w:val="both"/>
        <w:rPr>
          <w:rFonts w:ascii="Times New Roman" w:eastAsia="Roboto" w:hAnsi="Times New Roman" w:cs="Times New Roman"/>
          <w:b/>
          <w:spacing w:val="15"/>
          <w:sz w:val="32"/>
          <w:szCs w:val="32"/>
        </w:rPr>
      </w:pPr>
    </w:p>
    <w:p w:rsidR="00B3628C" w:rsidRPr="00B3628C" w:rsidRDefault="00B3628C" w:rsidP="00B3628C">
      <w:pPr>
        <w:autoSpaceDE w:val="0"/>
        <w:autoSpaceDN w:val="0"/>
        <w:spacing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B3628C">
        <w:rPr>
          <w:rFonts w:ascii="Times New Roman" w:eastAsia="Roboto" w:hAnsi="Times New Roman" w:cs="Times New Roman"/>
          <w:b/>
          <w:spacing w:val="15"/>
          <w:sz w:val="32"/>
          <w:szCs w:val="32"/>
        </w:rPr>
        <w:t>7. Existing Solutions Snapshot</w:t>
      </w:r>
    </w:p>
    <w:p w:rsidR="00B3628C" w:rsidRPr="00B3628C" w:rsidRDefault="00B3628C" w:rsidP="00B3628C">
      <w:pPr>
        <w:autoSpaceDE w:val="0"/>
        <w:autoSpaceDN w:val="0"/>
        <w:spacing w:before="158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A brief look at typical fitness-tracking apps informed which gaps AI </w:t>
      </w:r>
      <w:proofErr w:type="spellStart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FitTrack</w:t>
      </w:r>
      <w:proofErr w:type="spellEnd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should focus on </w:t>
      </w:r>
    </w:p>
    <w:p w:rsidR="00B3628C" w:rsidRPr="00B3628C" w:rsidRDefault="00B3628C" w:rsidP="00B3628C">
      <w:pPr>
        <w:autoSpaceDE w:val="0"/>
        <w:autoSpaceDN w:val="0"/>
        <w:spacing w:before="70" w:after="241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628C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closing</w:t>
      </w:r>
      <w:proofErr w:type="gramEnd"/>
      <w:r w:rsidRPr="00B3628C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.</w:t>
      </w:r>
    </w:p>
    <w:tbl>
      <w:tblPr>
        <w:tblW w:w="0" w:type="auto"/>
        <w:tblInd w:w="1314" w:type="dxa"/>
        <w:tblLayout w:type="fixed"/>
        <w:tblLook w:val="04A0" w:firstRow="1" w:lastRow="0" w:firstColumn="1" w:lastColumn="0" w:noHBand="0" w:noVBand="1"/>
      </w:tblPr>
      <w:tblGrid>
        <w:gridCol w:w="2340"/>
        <w:gridCol w:w="3508"/>
        <w:gridCol w:w="3692"/>
      </w:tblGrid>
      <w:tr w:rsidR="00B3628C" w:rsidRPr="00B3628C" w:rsidTr="007E2386">
        <w:trPr>
          <w:trHeight w:hRule="exact" w:val="26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30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b/>
                <w:color w:val="000000"/>
                <w:spacing w:val="7"/>
                <w:sz w:val="24"/>
                <w:szCs w:val="24"/>
              </w:rPr>
              <w:t>Aspect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30" w:after="0" w:line="360" w:lineRule="auto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>Typical Fitness Apps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30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 xml:space="preserve">AI </w:t>
            </w:r>
            <w:proofErr w:type="spellStart"/>
            <w:r w:rsidRPr="00B3628C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>FitTrack</w:t>
            </w:r>
            <w:proofErr w:type="spellEnd"/>
            <w:r w:rsidRPr="00B3628C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 xml:space="preserve"> Opportunity</w:t>
            </w:r>
          </w:p>
        </w:tc>
      </w:tr>
      <w:tr w:rsidR="00B3628C" w:rsidRPr="00B3628C" w:rsidTr="007E2386">
        <w:trPr>
          <w:trHeight w:hRule="exact" w:val="51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4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Personalization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4" w:after="0" w:line="360" w:lineRule="auto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Generic workout plans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AI-tailored plans based on goal and </w:t>
            </w:r>
            <w:r w:rsidRPr="00B3628C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experience</w:t>
            </w:r>
          </w:p>
        </w:tc>
      </w:tr>
      <w:tr w:rsidR="00B3628C" w:rsidRPr="00B3628C" w:rsidTr="007E2386">
        <w:trPr>
          <w:trHeight w:hRule="exact" w:val="51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-3"/>
                <w:sz w:val="24"/>
                <w:szCs w:val="24"/>
              </w:rPr>
              <w:t>Insights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Raw charts only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after="0" w:line="360" w:lineRule="auto"/>
              <w:ind w:left="106" w:right="5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 xml:space="preserve">AI-generated, plain-language </w:t>
            </w:r>
            <w:r w:rsidRPr="00B362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3628C">
              <w:rPr>
                <w:rFonts w:ascii="Times New Roman" w:eastAsia="Roboto" w:hAnsi="Times New Roman" w:cs="Times New Roman"/>
                <w:color w:val="000000"/>
                <w:spacing w:val="-4"/>
                <w:sz w:val="24"/>
                <w:szCs w:val="24"/>
              </w:rPr>
              <w:t>insights</w:t>
            </w:r>
          </w:p>
        </w:tc>
      </w:tr>
      <w:tr w:rsidR="00B3628C" w:rsidRPr="00B3628C" w:rsidTr="007E2386">
        <w:trPr>
          <w:trHeight w:hRule="exact" w:val="264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Guidance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Requires paid trainer add-on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Built-in AI recommendations</w:t>
            </w:r>
          </w:p>
        </w:tc>
      </w:tr>
      <w:tr w:rsidR="00B3628C" w:rsidRPr="00B3628C" w:rsidTr="007E2386">
        <w:trPr>
          <w:trHeight w:hRule="exact" w:val="51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Data control</w:t>
            </w:r>
          </w:p>
        </w:tc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before="28" w:after="0" w:line="360" w:lineRule="auto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Varies by provider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B3628C" w:rsidRPr="00B3628C" w:rsidRDefault="00B3628C" w:rsidP="007E2386">
            <w:pPr>
              <w:autoSpaceDE w:val="0"/>
              <w:autoSpaceDN w:val="0"/>
              <w:spacing w:after="0" w:line="360" w:lineRule="auto"/>
              <w:ind w:left="106" w:right="28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28C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 xml:space="preserve">Secure, user-owned records via </w:t>
            </w:r>
            <w:r w:rsidRPr="00B3628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3628C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JWT </w:t>
            </w:r>
            <w:proofErr w:type="spellStart"/>
            <w:r w:rsidRPr="00B3628C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auth</w:t>
            </w:r>
            <w:proofErr w:type="spellEnd"/>
          </w:p>
        </w:tc>
      </w:tr>
    </w:tbl>
    <w:p w:rsid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</w:p>
    <w:p w:rsidR="00B3628C" w:rsidRPr="00B3628C" w:rsidRDefault="00B3628C" w:rsidP="00B3628C">
      <w:pPr>
        <w:autoSpaceDE w:val="0"/>
        <w:autoSpaceDN w:val="0"/>
        <w:spacing w:before="661" w:after="0" w:line="360" w:lineRule="auto"/>
        <w:ind w:left="1202"/>
        <w:jc w:val="both"/>
        <w:rPr>
          <w:rFonts w:ascii="Times New Roman" w:hAnsi="Times New Roman" w:cs="Times New Roman"/>
          <w:sz w:val="32"/>
          <w:szCs w:val="32"/>
        </w:rPr>
      </w:pPr>
      <w:r w:rsidRPr="00B3628C">
        <w:rPr>
          <w:rFonts w:ascii="Times New Roman" w:eastAsia="Roboto" w:hAnsi="Times New Roman" w:cs="Times New Roman"/>
          <w:b/>
          <w:spacing w:val="13"/>
          <w:sz w:val="32"/>
          <w:szCs w:val="32"/>
        </w:rPr>
        <w:t>8. Final Concept Selected</w:t>
      </w:r>
    </w:p>
    <w:p w:rsidR="00B3628C" w:rsidRPr="00B3628C" w:rsidRDefault="00B3628C" w:rsidP="00B3628C">
      <w:pPr>
        <w:autoSpaceDE w:val="0"/>
        <w:autoSpaceDN w:val="0"/>
        <w:spacing w:before="156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Based on the evaluation, the team selected a secure, AI-assisted workout tracking backend as </w:t>
      </w:r>
    </w:p>
    <w:p w:rsidR="00B3628C" w:rsidRPr="00B3628C" w:rsidRDefault="00B3628C" w:rsidP="00B3628C">
      <w:pPr>
        <w:autoSpaceDE w:val="0"/>
        <w:autoSpaceDN w:val="0"/>
        <w:spacing w:before="70" w:after="0" w:line="360" w:lineRule="auto"/>
        <w:ind w:left="120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the</w:t>
      </w:r>
      <w:proofErr w:type="gramEnd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concept to move forward with. The finalized scope for the next phase includes: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27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>1.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z w:val="24"/>
          <w:szCs w:val="24"/>
        </w:rPr>
        <w:t>Secure user registration, login, and profile management.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>2.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1"/>
          <w:sz w:val="24"/>
          <w:szCs w:val="24"/>
        </w:rPr>
        <w:t>Full CRUD operations for workout records, with search by name, category, and date.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>3.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z w:val="24"/>
          <w:szCs w:val="24"/>
        </w:rPr>
        <w:t>AI-powered workout recommendations based on age, fitness goal, and experience level.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>4.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AI-generated fitness insights from workout statistics.</w:t>
      </w:r>
    </w:p>
    <w:p w:rsidR="00B3628C" w:rsidRPr="00B3628C" w:rsidRDefault="00B3628C" w:rsidP="00B3628C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Times New Roman" w:hAnsi="Times New Roman" w:cs="Times New Roman"/>
          <w:sz w:val="24"/>
          <w:szCs w:val="24"/>
        </w:rPr>
      </w:pPr>
      <w:r w:rsidRPr="00B3628C">
        <w:rPr>
          <w:rFonts w:ascii="Times New Roman" w:eastAsia="Noto Serif" w:hAnsi="Times New Roman" w:cs="Times New Roman"/>
          <w:color w:val="000000"/>
          <w:spacing w:val="-6"/>
          <w:sz w:val="24"/>
          <w:szCs w:val="24"/>
        </w:rPr>
        <w:t>5.</w:t>
      </w:r>
      <w:r w:rsidRPr="00B3628C">
        <w:rPr>
          <w:rFonts w:ascii="Times New Roman" w:hAnsi="Times New Roman" w:cs="Times New Roman"/>
          <w:sz w:val="24"/>
          <w:szCs w:val="24"/>
        </w:rPr>
        <w:tab/>
      </w:r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A modular architecture that leaves room for future features such as nutrition tracking and </w:t>
      </w:r>
    </w:p>
    <w:p w:rsidR="00C62698" w:rsidRDefault="00B3628C" w:rsidP="00C62698">
      <w:pPr>
        <w:autoSpaceDE w:val="0"/>
        <w:autoSpaceDN w:val="0"/>
        <w:spacing w:before="70" w:after="0" w:line="360" w:lineRule="auto"/>
        <w:ind w:left="1922"/>
        <w:jc w:val="both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  <w:proofErr w:type="gramStart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wearable</w:t>
      </w:r>
      <w:proofErr w:type="gramEnd"/>
      <w:r w:rsidRPr="00B3628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integration.</w:t>
      </w:r>
    </w:p>
    <w:p w:rsidR="00C62698" w:rsidRDefault="00C62698" w:rsidP="00C62698">
      <w:pPr>
        <w:autoSpaceDE w:val="0"/>
        <w:autoSpaceDN w:val="0"/>
        <w:spacing w:before="70" w:after="0" w:line="360" w:lineRule="auto"/>
        <w:ind w:left="1922"/>
        <w:jc w:val="both"/>
        <w:rPr>
          <w:rFonts w:ascii="Times New Roman" w:hAnsi="Times New Roman" w:cs="Times New Roman"/>
          <w:sz w:val="24"/>
          <w:szCs w:val="24"/>
        </w:rPr>
      </w:pPr>
    </w:p>
    <w:p w:rsidR="00C62698" w:rsidRPr="00C62698" w:rsidRDefault="00C62698" w:rsidP="00C62698">
      <w:pPr>
        <w:autoSpaceDE w:val="0"/>
        <w:autoSpaceDN w:val="0"/>
        <w:spacing w:before="7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C62698">
        <w:rPr>
          <w:rFonts w:ascii="Times New Roman" w:eastAsia="Roboto" w:hAnsi="Times New Roman" w:cs="Times New Roman"/>
          <w:b/>
          <w:spacing w:val="11"/>
          <w:sz w:val="32"/>
          <w:szCs w:val="32"/>
        </w:rPr>
        <w:t>9. Next Steps</w:t>
      </w:r>
    </w:p>
    <w:p w:rsidR="00C62698" w:rsidRDefault="00C62698" w:rsidP="00C62698">
      <w:pPr>
        <w:tabs>
          <w:tab w:val="left" w:pos="1922"/>
        </w:tabs>
        <w:autoSpaceDE w:val="0"/>
        <w:autoSpaceDN w:val="0"/>
        <w:spacing w:before="156" w:after="0" w:line="360" w:lineRule="auto"/>
        <w:ind w:left="1562"/>
        <w:jc w:val="both"/>
      </w:pPr>
      <w:r>
        <w:rPr>
          <w:rFonts w:ascii="Noto Serif" w:eastAsia="Noto Serif" w:hAnsi="Noto Serif"/>
          <w:color w:val="000000"/>
          <w:spacing w:val="-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2"/>
        </w:rPr>
        <w:t>Translate the selected concept into detailed functional requirements.</w:t>
      </w:r>
    </w:p>
    <w:p w:rsidR="00C62698" w:rsidRDefault="00C62698" w:rsidP="00C62698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  <w:r>
        <w:rPr>
          <w:rFonts w:ascii="Noto Serif" w:eastAsia="Noto Serif" w:hAnsi="Noto Serif"/>
          <w:color w:val="000000"/>
          <w:spacing w:val="-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Define the system architecture and technology stack.</w:t>
      </w:r>
    </w:p>
    <w:p w:rsidR="00C62698" w:rsidRDefault="00C62698" w:rsidP="00C62698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  <w:r>
        <w:rPr>
          <w:rFonts w:ascii="Noto Serif" w:eastAsia="Noto Serif" w:hAnsi="Noto Serif"/>
          <w:color w:val="000000"/>
          <w:spacing w:val="-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Design the data model for users and workouts.</w:t>
      </w:r>
    </w:p>
    <w:p w:rsidR="00C62698" w:rsidRDefault="00C62698" w:rsidP="00C62698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  <w:rPr>
          <w:rFonts w:ascii="Roboto" w:eastAsia="Roboto" w:hAnsi="Roboto"/>
          <w:color w:val="000000"/>
          <w:spacing w:val="-1"/>
        </w:rPr>
      </w:pPr>
      <w:r>
        <w:rPr>
          <w:rFonts w:ascii="Noto Serif" w:eastAsia="Noto Serif" w:hAnsi="Noto Serif"/>
          <w:color w:val="000000"/>
          <w:spacing w:val="-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Plan development into epics and sprints for execution.</w:t>
      </w:r>
    </w:p>
    <w:p w:rsidR="00C62698" w:rsidRDefault="00C62698" w:rsidP="00C62698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</w:p>
    <w:p w:rsidR="009A37A3" w:rsidRDefault="009A37A3" w:rsidP="009A37A3">
      <w:pPr>
        <w:tabs>
          <w:tab w:val="left" w:pos="1922"/>
        </w:tabs>
        <w:autoSpaceDE w:val="0"/>
        <w:autoSpaceDN w:val="0"/>
        <w:spacing w:before="190" w:after="0" w:line="360" w:lineRule="auto"/>
        <w:ind w:left="1562"/>
        <w:jc w:val="both"/>
      </w:pPr>
    </w:p>
    <w:sectPr w:rsidR="009A37A3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Noto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8BF"/>
    <w:rsid w:val="009A37A3"/>
    <w:rsid w:val="00AA1D8D"/>
    <w:rsid w:val="00B3628C"/>
    <w:rsid w:val="00B47730"/>
    <w:rsid w:val="00C24305"/>
    <w:rsid w:val="00C626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5E06E1-5501-42E1-885E-4E7F61BD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F07B0-A901-49FA-A14A-30971157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2026-09-24T08:33:00Z</dcterms:created>
  <dcterms:modified xsi:type="dcterms:W3CDTF">2026-09-24T08:33:00Z</dcterms:modified>
  <cp:category/>
</cp:coreProperties>
</file>